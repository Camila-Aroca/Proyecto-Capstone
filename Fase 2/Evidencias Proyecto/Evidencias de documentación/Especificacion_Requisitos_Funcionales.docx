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0"/>
      </w:pPr>
      <w:r>
        <w:drawing>
          <wp:inline xmlns:a="http://schemas.openxmlformats.org/drawingml/2006/main" xmlns:pic="http://schemas.openxmlformats.org/drawingml/2006/picture">
            <wp:extent cx="2232000" cy="1116000"/>
            <wp:docPr id="1" name="Picture 1"/>
            <wp:cNvGraphicFramePr>
              <a:graphicFrameLocks noChangeAspect="1"/>
            </wp:cNvGraphicFramePr>
            <a:graphic>
              <a:graphicData uri="http://schemas.openxmlformats.org/drawingml/2006/picture">
                <pic:pic>
                  <pic:nvPicPr>
                    <pic:cNvPr id="0" name="saad-logo.png"/>
                    <pic:cNvPicPr/>
                  </pic:nvPicPr>
                  <pic:blipFill>
                    <a:blip r:embed="rId10"/>
                    <a:stretch>
                      <a:fillRect/>
                    </a:stretch>
                  </pic:blipFill>
                  <pic:spPr>
                    <a:xfrm>
                      <a:off x="0" y="0"/>
                      <a:ext cx="2232000" cy="1116000"/>
                    </a:xfrm>
                    <a:prstGeom prst="rect"/>
                  </pic:spPr>
                </pic:pic>
              </a:graphicData>
            </a:graphic>
          </wp:inline>
        </w:drawing>
      </w:r>
    </w:p>
    <w:tbl>
      <w:tblPr>
        <w:tblW w:type="auto" w:w="0"/>
        <w:jc w:val="center"/>
        <w:tblLook w:firstColumn="1" w:firstRow="1" w:lastColumn="0" w:lastRow="0" w:noHBand="0" w:noVBand="1" w:val="04A0"/>
      </w:tblPr>
      <w:tblGrid>
        <w:gridCol w:w="10086"/>
      </w:tblGrid>
      <w:tr>
        <w:tc>
          <w:tcPr>
            <w:tcW w:type="dxa" w:w="10091"/>
            <w:shd w:val="clear" w:color="auto" w:fill="0B4660"/>
          </w:tcPr>
          <w:p>
            <w:pPr>
              <w:spacing w:before="520" w:after="80"/>
              <w:ind w:left="340"/>
            </w:pPr>
            <w:r>
              <w:rPr>
                <w:rFonts w:ascii="Inter" w:hAnsi="Inter" w:cs="Inter" w:eastAsia="Inter"/>
                <w:b/>
                <w:color w:val="EBA845"/>
                <w:sz w:val="18"/>
              </w:rPr>
              <w:t>REQUISITOS FUNCIONALES</w:t>
            </w:r>
          </w:p>
          <w:p>
            <w:pPr>
              <w:spacing w:after="160" w:line="240" w:lineRule="auto"/>
              <w:ind w:left="340" w:right="340"/>
            </w:pPr>
            <w:r>
              <w:rPr>
                <w:rFonts w:ascii="Plus Jakarta Sans" w:hAnsi="Plus Jakarta Sans" w:cs="Plus Jakarta Sans" w:eastAsia="Plus Jakarta Sans"/>
                <w:b/>
                <w:color w:val="FFFFFF"/>
                <w:sz w:val="56"/>
              </w:rPr>
              <w:t>Especificación de Requisitos Funcionales</w:t>
            </w:r>
          </w:p>
          <w:p>
            <w:pPr>
              <w:spacing w:after="520"/>
              <w:ind w:left="340" w:right="340"/>
            </w:pPr>
            <w:r>
              <w:rPr>
                <w:rFonts w:ascii="Inter" w:hAnsi="Inter" w:cs="Inter" w:eastAsia="Inter"/>
                <w:color w:val="E3F0F8"/>
                <w:sz w:val="23"/>
              </w:rPr>
              <w:t>SAAD — Sistema de Análisis y Anticipación de Demanda de Urgencia en Salud Mental para la Región Metropolitana</w:t>
            </w:r>
          </w:p>
        </w:tc>
      </w:tr>
    </w:tbl>
    <w:p>
      <w:pPr>
        <w:spacing w:after="360"/>
        <w:pBdr>
          <w:bottom w:val="single" w:sz="24" w:space="4" w:color="EBA845"/>
        </w:pBdr>
      </w:pPr>
    </w:p>
    <w:p>
      <w:pPr>
        <w:spacing w:after="280"/>
      </w:pPr>
      <w:r>
        <w:rPr>
          <w:color w:val="5E7685"/>
          <w:sz w:val="20"/>
        </w:rPr>
        <w:t>Capstone APT · Ingeniería en Informática · Duoc UC Antonio Varas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2835"/>
            <w:shd w:val="clear" w:color="auto" w:fill="0B4660"/>
          </w:tcPr>
          <w:p>
            <w:pPr>
              <w:keepNext/>
              <w:spacing w:before="40" w:after="40"/>
            </w:pPr>
            <w:r>
              <w:rPr>
                <w:b/>
                <w:color w:val="FFFFFF"/>
                <w:sz w:val="20"/>
              </w:rPr>
              <w:t>Campo</w:t>
            </w:r>
          </w:p>
        </w:tc>
        <w:tc>
          <w:tcPr>
            <w:tcW w:type="dxa" w:w="7200"/>
            <w:shd w:val="clear" w:color="auto" w:fill="0B4660"/>
          </w:tcPr>
          <w:p>
            <w:pPr>
              <w:keepNext/>
              <w:spacing w:before="40" w:after="40"/>
            </w:pPr>
            <w:r>
              <w:rPr>
                <w:b/>
                <w:color w:val="FFFFFF"/>
                <w:sz w:val="20"/>
              </w:rPr>
              <w:t>Detalle</w:t>
            </w:r>
          </w:p>
        </w:tc>
      </w:tr>
      <w:tr>
        <w:trPr>
          <w:cantSplit w:val="true"/>
        </w:trPr>
        <w:tc>
          <w:tcPr>
            <w:tcW w:type="dxa" w:w="2835"/>
          </w:tcPr>
          <w:p>
            <w:pPr>
              <w:spacing w:before="40" w:after="40"/>
            </w:pPr>
            <w:r>
              <w:rPr>
                <w:sz w:val="20"/>
              </w:rPr>
              <w:t>Código del documento</w:t>
            </w:r>
          </w:p>
        </w:tc>
        <w:tc>
          <w:tcPr>
            <w:tcW w:type="dxa" w:w="7200"/>
          </w:tcPr>
          <w:p>
            <w:pPr>
              <w:spacing w:before="40" w:after="40"/>
            </w:pPr>
            <w:r>
              <w:rPr>
                <w:sz w:val="20"/>
              </w:rPr>
              <w:t>ERF-SAAD-2026</w:t>
            </w:r>
          </w:p>
        </w:tc>
      </w:tr>
      <w:tr>
        <w:trPr>
          <w:cantSplit w:val="true"/>
        </w:trPr>
        <w:tc>
          <w:tcPr>
            <w:tcW w:type="dxa" w:w="2835"/>
            <w:shd w:val="clear" w:color="auto" w:fill="EEF3F6"/>
          </w:tcPr>
          <w:p>
            <w:pPr>
              <w:spacing w:before="40" w:after="40"/>
            </w:pPr>
            <w:r>
              <w:rPr>
                <w:sz w:val="20"/>
              </w:rPr>
              <w:t>Versión</w:t>
            </w:r>
          </w:p>
        </w:tc>
        <w:tc>
          <w:tcPr>
            <w:tcW w:type="dxa" w:w="7200"/>
            <w:shd w:val="clear" w:color="auto" w:fill="EEF3F6"/>
          </w:tcPr>
          <w:p>
            <w:pPr>
              <w:spacing w:before="40" w:after="40"/>
            </w:pPr>
            <w:r>
              <w:rPr>
                <w:sz w:val="20"/>
              </w:rPr>
              <w:t>1.1</w:t>
            </w:r>
          </w:p>
        </w:tc>
      </w:tr>
      <w:tr>
        <w:trPr>
          <w:cantSplit w:val="true"/>
        </w:trPr>
        <w:tc>
          <w:tcPr>
            <w:tcW w:type="dxa" w:w="2835"/>
          </w:tcPr>
          <w:p>
            <w:pPr>
              <w:spacing w:before="40" w:after="40"/>
            </w:pPr>
            <w:r>
              <w:rPr>
                <w:sz w:val="20"/>
              </w:rPr>
              <w:t>Fecha de emisión</w:t>
            </w:r>
          </w:p>
        </w:tc>
        <w:tc>
          <w:tcPr>
            <w:tcW w:type="dxa" w:w="7200"/>
          </w:tcPr>
          <w:p>
            <w:pPr>
              <w:spacing w:before="40" w:after="40"/>
            </w:pPr>
            <w:r>
              <w:rPr>
                <w:sz w:val="20"/>
              </w:rPr>
              <w:t>28 de septiembre de 2026</w:t>
            </w:r>
          </w:p>
        </w:tc>
      </w:tr>
      <w:tr>
        <w:trPr>
          <w:cantSplit w:val="true"/>
        </w:trPr>
        <w:tc>
          <w:tcPr>
            <w:tcW w:type="dxa" w:w="2835"/>
            <w:shd w:val="clear" w:color="auto" w:fill="EEF3F6"/>
          </w:tcPr>
          <w:p>
            <w:pPr>
              <w:spacing w:before="40" w:after="40"/>
            </w:pPr>
            <w:r>
              <w:rPr>
                <w:sz w:val="20"/>
              </w:rPr>
              <w:t>Estado</w:t>
            </w:r>
          </w:p>
        </w:tc>
        <w:tc>
          <w:tcPr>
            <w:tcW w:type="dxa" w:w="7200"/>
            <w:shd w:val="clear" w:color="auto" w:fill="EEF3F6"/>
          </w:tcPr>
          <w:p>
            <w:pPr>
              <w:spacing w:before="40" w:after="40"/>
            </w:pPr>
            <w:r>
              <w:rPr>
                <w:sz w:val="20"/>
              </w:rPr>
              <w:t>Borrador para validación con la docente y el cliente piloto</w:t>
            </w:r>
          </w:p>
        </w:tc>
      </w:tr>
      <w:tr>
        <w:trPr>
          <w:cantSplit w:val="true"/>
        </w:trPr>
        <w:tc>
          <w:tcPr>
            <w:tcW w:type="dxa" w:w="2835"/>
          </w:tcPr>
          <w:p>
            <w:pPr>
              <w:spacing w:before="40" w:after="40"/>
            </w:pPr>
            <w:r>
              <w:rPr>
                <w:sz w:val="20"/>
              </w:rPr>
              <w:t>Clasificación</w:t>
            </w:r>
          </w:p>
        </w:tc>
        <w:tc>
          <w:tcPr>
            <w:tcW w:type="dxa" w:w="7200"/>
          </w:tcPr>
          <w:p>
            <w:pPr>
              <w:spacing w:before="40" w:after="40"/>
            </w:pPr>
            <w:r>
              <w:rPr>
                <w:sz w:val="20"/>
              </w:rPr>
              <w:t>Uso académico e interno del equipo de proyecto</w:t>
            </w:r>
          </w:p>
        </w:tc>
      </w:tr>
      <w:tr>
        <w:trPr>
          <w:cantSplit w:val="true"/>
        </w:trPr>
        <w:tc>
          <w:tcPr>
            <w:tcW w:type="dxa" w:w="2835"/>
            <w:shd w:val="clear" w:color="auto" w:fill="EEF3F6"/>
          </w:tcPr>
          <w:p>
            <w:pPr>
              <w:spacing w:before="40" w:after="40"/>
            </w:pPr>
            <w:r>
              <w:rPr>
                <w:sz w:val="20"/>
              </w:rPr>
              <w:t>Marco de referencia</w:t>
            </w:r>
          </w:p>
        </w:tc>
        <w:tc>
          <w:tcPr>
            <w:tcW w:type="dxa" w:w="7200"/>
            <w:shd w:val="clear" w:color="auto" w:fill="EEF3F6"/>
          </w:tcPr>
          <w:p>
            <w:pPr>
              <w:spacing w:before="40" w:after="40"/>
            </w:pPr>
            <w:r>
              <w:rPr>
                <w:sz w:val="20"/>
              </w:rPr>
              <w:t>ISO/IEC/IEEE 29148:2018 (Requirements engineering); IEEE Std 830-1998</w:t>
            </w:r>
          </w:p>
        </w:tc>
      </w:tr>
      <w:tr>
        <w:trPr>
          <w:cantSplit w:val="true"/>
        </w:trPr>
        <w:tc>
          <w:tcPr>
            <w:tcW w:type="dxa" w:w="2835"/>
          </w:tcPr>
          <w:p>
            <w:pPr>
              <w:spacing w:before="40" w:after="40"/>
            </w:pPr>
            <w:r>
              <w:rPr>
                <w:sz w:val="20"/>
              </w:rPr>
              <w:t>Elaborado por</w:t>
            </w:r>
          </w:p>
        </w:tc>
        <w:tc>
          <w:tcPr>
            <w:tcW w:type="dxa" w:w="7200"/>
          </w:tcPr>
          <w:p>
            <w:pPr>
              <w:spacing w:before="40" w:after="40"/>
            </w:pPr>
            <w:r>
              <w:rPr>
                <w:sz w:val="20"/>
              </w:rPr>
              <w:t>Equipo SAAD — Camila A., Felipe R., Cristopher R., Catalina</w:t>
            </w:r>
          </w:p>
        </w:tc>
      </w:tr>
      <w:tr>
        <w:trPr>
          <w:cantSplit w:val="true"/>
        </w:trPr>
        <w:tc>
          <w:tcPr>
            <w:tcW w:type="dxa" w:w="2835"/>
            <w:shd w:val="clear" w:color="auto" w:fill="EEF3F6"/>
          </w:tcPr>
          <w:p>
            <w:pPr>
              <w:spacing w:before="40" w:after="40"/>
            </w:pPr>
            <w:r>
              <w:rPr>
                <w:sz w:val="20"/>
              </w:rPr>
              <w:t>Documento complementario</w:t>
            </w:r>
          </w:p>
        </w:tc>
        <w:tc>
          <w:tcPr>
            <w:tcW w:type="dxa" w:w="7200"/>
            <w:shd w:val="clear" w:color="auto" w:fill="EEF3F6"/>
          </w:tcPr>
          <w:p>
            <w:pPr>
              <w:spacing w:before="40" w:after="40"/>
            </w:pPr>
            <w:r>
              <w:rPr>
                <w:sz w:val="20"/>
              </w:rPr>
              <w:t>Especificación de Requisitos No Funcionales (ERNF-SAAD-2026)</w:t>
            </w:r>
          </w:p>
        </w:tc>
      </w:tr>
      <w:tr>
        <w:trPr>
          <w:cantSplit w:val="true"/>
        </w:trPr>
        <w:tc>
          <w:tcPr>
            <w:tcW w:type="dxa" w:w="2835"/>
          </w:tcPr>
          <w:p>
            <w:pPr>
              <w:spacing w:before="40" w:after="40"/>
            </w:pPr>
            <w:r>
              <w:rPr>
                <w:sz w:val="20"/>
              </w:rPr>
              <w:t>Repositorio</w:t>
            </w:r>
          </w:p>
        </w:tc>
        <w:tc>
          <w:tcPr>
            <w:tcW w:type="dxa" w:w="7200"/>
          </w:tcPr>
          <w:p>
            <w:pPr>
              <w:spacing w:before="40" w:after="40"/>
            </w:pPr>
            <w:r>
              <w:rPr>
                <w:sz w:val="20"/>
              </w:rPr>
              <w:t>docs/06-requisitos/</w:t>
            </w:r>
          </w:p>
        </w:tc>
      </w:tr>
    </w:tbl>
    <w:p>
      <w:pPr>
        <w:spacing w:after="80"/>
      </w:pPr>
    </w:p>
    <w:p>
      <w:r>
        <w:br w:type="page"/>
      </w:r>
    </w:p>
    <w:p>
      <w:pPr>
        <w:pStyle w:val="Heading1"/>
      </w:pPr>
      <w:r>
        <w:t>Control del documento</w:t>
      </w:r>
    </w:p>
    <w:p>
      <w:pPr>
        <w:pStyle w:val="Heading2"/>
      </w:pPr>
      <w:r>
        <w:t>Historial de versiones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val="true"/>
        </w:trPr>
        <w:tc>
          <w:tcPr>
            <w:tcW w:type="dxa" w:w="1134"/>
            <w:shd w:val="clear" w:color="auto" w:fill="0B4660"/>
          </w:tcPr>
          <w:p>
            <w:pPr>
              <w:keepNext/>
              <w:spacing w:before="40" w:after="40"/>
            </w:pPr>
            <w:r>
              <w:rPr>
                <w:b/>
                <w:color w:val="FFFFFF"/>
                <w:sz w:val="19"/>
              </w:rPr>
              <w:t>Versión</w:t>
            </w:r>
          </w:p>
        </w:tc>
        <w:tc>
          <w:tcPr>
            <w:tcW w:type="dxa" w:w="1474"/>
            <w:shd w:val="clear" w:color="auto" w:fill="0B4660"/>
          </w:tcPr>
          <w:p>
            <w:pPr>
              <w:keepNext/>
              <w:spacing w:before="40" w:after="40"/>
            </w:pPr>
            <w:r>
              <w:rPr>
                <w:b/>
                <w:color w:val="FFFFFF"/>
                <w:sz w:val="19"/>
              </w:rPr>
              <w:t>Fecha</w:t>
            </w:r>
          </w:p>
        </w:tc>
        <w:tc>
          <w:tcPr>
            <w:tcW w:type="dxa" w:w="2041"/>
            <w:shd w:val="clear" w:color="auto" w:fill="0B4660"/>
          </w:tcPr>
          <w:p>
            <w:pPr>
              <w:keepNext/>
              <w:spacing w:before="40" w:after="40"/>
            </w:pPr>
            <w:r>
              <w:rPr>
                <w:b/>
                <w:color w:val="FFFFFF"/>
                <w:sz w:val="19"/>
              </w:rPr>
              <w:t>Autor(es)</w:t>
            </w:r>
          </w:p>
        </w:tc>
        <w:tc>
          <w:tcPr>
            <w:tcW w:type="dxa" w:w="5386"/>
            <w:shd w:val="clear" w:color="auto" w:fill="0B4660"/>
          </w:tcPr>
          <w:p>
            <w:pPr>
              <w:keepNext/>
              <w:spacing w:before="40" w:after="40"/>
            </w:pPr>
            <w:r>
              <w:rPr>
                <w:b/>
                <w:color w:val="FFFFFF"/>
                <w:sz w:val="19"/>
              </w:rPr>
              <w:t>Descripción del cambio</w:t>
            </w:r>
          </w:p>
        </w:tc>
      </w:tr>
      <w:tr>
        <w:trPr>
          <w:cantSplit w:val="true"/>
        </w:trPr>
        <w:tc>
          <w:tcPr>
            <w:tcW w:type="dxa" w:w="1134"/>
          </w:tcPr>
          <w:p>
            <w:pPr>
              <w:spacing w:before="40" w:after="40"/>
            </w:pPr>
            <w:r>
              <w:rPr>
                <w:sz w:val="19"/>
              </w:rPr>
              <w:t>0.1</w:t>
            </w:r>
          </w:p>
        </w:tc>
        <w:tc>
          <w:tcPr>
            <w:tcW w:type="dxa" w:w="1474"/>
          </w:tcPr>
          <w:p>
            <w:pPr>
              <w:spacing w:before="40" w:after="40"/>
            </w:pPr>
            <w:r>
              <w:rPr>
                <w:sz w:val="19"/>
              </w:rPr>
              <w:t>27-08-2026</w:t>
            </w:r>
          </w:p>
        </w:tc>
        <w:tc>
          <w:tcPr>
            <w:tcW w:type="dxa" w:w="2041"/>
          </w:tcPr>
          <w:p>
            <w:pPr>
              <w:spacing w:before="40" w:after="40"/>
            </w:pPr>
            <w:r>
              <w:rPr>
                <w:sz w:val="19"/>
              </w:rPr>
              <w:t>Equipo SAAD</w:t>
            </w:r>
          </w:p>
        </w:tc>
        <w:tc>
          <w:tcPr>
            <w:tcW w:type="dxa" w:w="5386"/>
          </w:tcPr>
          <w:p>
            <w:pPr>
              <w:spacing w:before="40" w:after="40"/>
            </w:pPr>
            <w:r>
              <w:rPr>
                <w:sz w:val="19"/>
              </w:rPr>
              <w:t>Levantamiento preliminar a partir de la entrevista de dominio y la bitácora de definición de alcance.</w:t>
            </w:r>
          </w:p>
        </w:tc>
      </w:tr>
      <w:tr>
        <w:trPr>
          <w:cantSplit w:val="true"/>
        </w:trPr>
        <w:tc>
          <w:tcPr>
            <w:tcW w:type="dxa" w:w="1134"/>
            <w:shd w:val="clear" w:color="auto" w:fill="EEF3F6"/>
          </w:tcPr>
          <w:p>
            <w:pPr>
              <w:spacing w:before="40" w:after="40"/>
            </w:pPr>
            <w:r>
              <w:rPr>
                <w:sz w:val="19"/>
              </w:rPr>
              <w:t>1.0</w:t>
            </w:r>
          </w:p>
        </w:tc>
        <w:tc>
          <w:tcPr>
            <w:tcW w:type="dxa" w:w="1474"/>
            <w:shd w:val="clear" w:color="auto" w:fill="EEF3F6"/>
          </w:tcPr>
          <w:p>
            <w:pPr>
              <w:spacing w:before="40" w:after="40"/>
            </w:pPr>
            <w:r>
              <w:rPr>
                <w:sz w:val="19"/>
              </w:rPr>
              <w:t>10-09-2026</w:t>
            </w:r>
          </w:p>
        </w:tc>
        <w:tc>
          <w:tcPr>
            <w:tcW w:type="dxa" w:w="2041"/>
            <w:shd w:val="clear" w:color="auto" w:fill="EEF3F6"/>
          </w:tcPr>
          <w:p>
            <w:pPr>
              <w:spacing w:before="40" w:after="40"/>
            </w:pPr>
            <w:r>
              <w:rPr>
                <w:sz w:val="19"/>
              </w:rPr>
              <w:t>Equipo SAAD</w:t>
            </w:r>
          </w:p>
        </w:tc>
        <w:tc>
          <w:tcPr>
            <w:tcW w:type="dxa" w:w="5386"/>
            <w:shd w:val="clear" w:color="auto" w:fill="EEF3F6"/>
          </w:tcPr>
          <w:p>
            <w:pPr>
              <w:spacing w:before="40" w:after="40"/>
            </w:pPr>
            <w:r>
              <w:rPr>
                <w:sz w:val="19"/>
              </w:rPr>
              <w:t>Primera versión formal completa: catálogo de requisitos funcionales, historias de usuario, casos de uso, reglas de negocio, exclusiones y trazabilidad.</w:t>
            </w:r>
          </w:p>
        </w:tc>
      </w:tr>
      <w:tr>
        <w:trPr>
          <w:cantSplit w:val="true"/>
        </w:trPr>
        <w:tc>
          <w:tcPr>
            <w:tcW w:type="dxa" w:w="1134"/>
          </w:tcPr>
          <w:p>
            <w:pPr>
              <w:spacing w:before="40" w:after="40"/>
            </w:pPr>
            <w:r>
              <w:rPr>
                <w:sz w:val="19"/>
              </w:rPr>
              <w:t>1.1</w:t>
            </w:r>
          </w:p>
        </w:tc>
        <w:tc>
          <w:tcPr>
            <w:tcW w:type="dxa" w:w="1474"/>
          </w:tcPr>
          <w:p>
            <w:pPr>
              <w:spacing w:before="40" w:after="40"/>
            </w:pPr>
            <w:r>
              <w:rPr>
                <w:sz w:val="19"/>
              </w:rPr>
              <w:t>28-09-2026</w:t>
            </w:r>
          </w:p>
        </w:tc>
        <w:tc>
          <w:tcPr>
            <w:tcW w:type="dxa" w:w="2041"/>
          </w:tcPr>
          <w:p>
            <w:pPr>
              <w:spacing w:before="40" w:after="40"/>
            </w:pPr>
            <w:r>
              <w:rPr>
                <w:sz w:val="19"/>
              </w:rPr>
              <w:t>Equipo SAAD</w:t>
            </w:r>
          </w:p>
        </w:tc>
        <w:tc>
          <w:tcPr>
            <w:tcW w:type="dxa" w:w="5386"/>
          </w:tcPr>
          <w:p>
            <w:pPr>
              <w:spacing w:before="40" w:after="40"/>
            </w:pPr>
            <w:r>
              <w:rPr>
                <w:sz w:val="19"/>
              </w:rPr>
              <w:t>Se agrega la sección 1.3, Delimitación del MVP, con la lista explícita de lo que el MVP incluye y excluye, en respuesta a la retroalimentación docente.</w:t>
            </w:r>
          </w:p>
        </w:tc>
      </w:tr>
    </w:tbl>
    <w:p>
      <w:pPr>
        <w:spacing w:after="80"/>
      </w:pPr>
    </w:p>
    <w:p>
      <w:pPr>
        <w:pStyle w:val="Heading2"/>
      </w:pPr>
      <w:r>
        <w:t>Revisión y aprobación</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val="true"/>
        </w:trPr>
        <w:tc>
          <w:tcPr>
            <w:tcW w:type="dxa" w:w="2551"/>
            <w:shd w:val="clear" w:color="auto" w:fill="0B4660"/>
          </w:tcPr>
          <w:p>
            <w:pPr>
              <w:keepNext/>
              <w:spacing w:before="40" w:after="40"/>
            </w:pPr>
            <w:r>
              <w:rPr>
                <w:b/>
                <w:color w:val="FFFFFF"/>
                <w:sz w:val="19"/>
              </w:rPr>
              <w:t>Rol</w:t>
            </w:r>
          </w:p>
        </w:tc>
        <w:tc>
          <w:tcPr>
            <w:tcW w:type="dxa" w:w="2835"/>
            <w:shd w:val="clear" w:color="auto" w:fill="0B4660"/>
          </w:tcPr>
          <w:p>
            <w:pPr>
              <w:keepNext/>
              <w:spacing w:before="40" w:after="40"/>
            </w:pPr>
            <w:r>
              <w:rPr>
                <w:b/>
                <w:color w:val="FFFFFF"/>
                <w:sz w:val="19"/>
              </w:rPr>
              <w:t>Nombre</w:t>
            </w:r>
          </w:p>
        </w:tc>
        <w:tc>
          <w:tcPr>
            <w:tcW w:type="dxa" w:w="2948"/>
            <w:shd w:val="clear" w:color="auto" w:fill="0B4660"/>
          </w:tcPr>
          <w:p>
            <w:pPr>
              <w:keepNext/>
              <w:spacing w:before="40" w:after="40"/>
            </w:pPr>
            <w:r>
              <w:rPr>
                <w:b/>
                <w:color w:val="FFFFFF"/>
                <w:sz w:val="19"/>
              </w:rPr>
              <w:t>Estado</w:t>
            </w:r>
          </w:p>
        </w:tc>
        <w:tc>
          <w:tcPr>
            <w:tcW w:type="dxa" w:w="1701"/>
            <w:shd w:val="clear" w:color="auto" w:fill="0B4660"/>
          </w:tcPr>
          <w:p>
            <w:pPr>
              <w:keepNext/>
              <w:spacing w:before="40" w:after="40"/>
            </w:pPr>
            <w:r>
              <w:rPr>
                <w:b/>
                <w:color w:val="FFFFFF"/>
                <w:sz w:val="19"/>
              </w:rPr>
              <w:t>Fecha</w:t>
            </w:r>
          </w:p>
        </w:tc>
      </w:tr>
      <w:tr>
        <w:trPr>
          <w:cantSplit w:val="true"/>
        </w:trPr>
        <w:tc>
          <w:tcPr>
            <w:tcW w:type="dxa" w:w="2551"/>
          </w:tcPr>
          <w:p>
            <w:pPr>
              <w:spacing w:before="40" w:after="40"/>
            </w:pPr>
            <w:r>
              <w:rPr>
                <w:sz w:val="19"/>
              </w:rPr>
              <w:t>Jefa de Proyecto</w:t>
            </w:r>
          </w:p>
        </w:tc>
        <w:tc>
          <w:tcPr>
            <w:tcW w:type="dxa" w:w="2835"/>
          </w:tcPr>
          <w:p>
            <w:pPr>
              <w:spacing w:before="40" w:after="40"/>
            </w:pPr>
            <w:r>
              <w:rPr>
                <w:sz w:val="19"/>
              </w:rPr>
              <w:t>Camila A.</w:t>
            </w:r>
          </w:p>
        </w:tc>
        <w:tc>
          <w:tcPr>
            <w:tcW w:type="dxa" w:w="2948"/>
          </w:tcPr>
          <w:p>
            <w:pPr>
              <w:spacing w:before="40" w:after="40"/>
            </w:pPr>
            <w:r>
              <w:rPr>
                <w:sz w:val="19"/>
              </w:rPr>
              <w:t>Emitido para revisión</w:t>
            </w:r>
          </w:p>
        </w:tc>
        <w:tc>
          <w:tcPr>
            <w:tcW w:type="dxa" w:w="1701"/>
          </w:tcPr>
          <w:p>
            <w:pPr>
              <w:spacing w:before="40" w:after="40"/>
            </w:pPr>
            <w:r>
              <w:rPr>
                <w:sz w:val="19"/>
              </w:rPr>
              <w:t>10-09-2026</w:t>
            </w:r>
          </w:p>
        </w:tc>
      </w:tr>
      <w:tr>
        <w:trPr>
          <w:cantSplit w:val="true"/>
        </w:trPr>
        <w:tc>
          <w:tcPr>
            <w:tcW w:type="dxa" w:w="2551"/>
            <w:shd w:val="clear" w:color="auto" w:fill="EEF3F6"/>
          </w:tcPr>
          <w:p>
            <w:pPr>
              <w:spacing w:before="40" w:after="40"/>
            </w:pPr>
            <w:r>
              <w:rPr>
                <w:sz w:val="19"/>
              </w:rPr>
              <w:t>Docente guía</w:t>
            </w:r>
          </w:p>
        </w:tc>
        <w:tc>
          <w:tcPr>
            <w:tcW w:type="dxa" w:w="2835"/>
            <w:shd w:val="clear" w:color="auto" w:fill="EEF3F6"/>
          </w:tcPr>
          <w:p>
            <w:pPr>
              <w:spacing w:before="40" w:after="40"/>
            </w:pPr>
            <w:r>
              <w:rPr>
                <w:sz w:val="19"/>
              </w:rPr>
              <w:t>Por confirmar</w:t>
            </w:r>
          </w:p>
        </w:tc>
        <w:tc>
          <w:tcPr>
            <w:tcW w:type="dxa" w:w="2948"/>
            <w:shd w:val="clear" w:color="auto" w:fill="EEF3F6"/>
          </w:tcPr>
          <w:p>
            <w:pPr>
              <w:spacing w:before="40" w:after="40"/>
            </w:pPr>
            <w:r>
              <w:rPr>
                <w:sz w:val="19"/>
              </w:rPr>
              <w:t>Pendiente de validación</w:t>
            </w:r>
          </w:p>
        </w:tc>
        <w:tc>
          <w:tcPr>
            <w:tcW w:type="dxa" w:w="1701"/>
            <w:shd w:val="clear" w:color="auto" w:fill="EEF3F6"/>
          </w:tcPr>
          <w:p>
            <w:pPr>
              <w:spacing w:before="40" w:after="40"/>
            </w:pPr>
            <w:r>
              <w:rPr>
                <w:sz w:val="19"/>
              </w:rPr>
              <w:t>—</w:t>
            </w:r>
          </w:p>
        </w:tc>
      </w:tr>
      <w:tr>
        <w:trPr>
          <w:cantSplit w:val="true"/>
        </w:trPr>
        <w:tc>
          <w:tcPr>
            <w:tcW w:type="dxa" w:w="2551"/>
          </w:tcPr>
          <w:p>
            <w:pPr>
              <w:spacing w:before="40" w:after="40"/>
            </w:pPr>
            <w:r>
              <w:rPr>
                <w:sz w:val="19"/>
              </w:rPr>
              <w:t>Cliente piloto</w:t>
            </w:r>
          </w:p>
        </w:tc>
        <w:tc>
          <w:tcPr>
            <w:tcW w:type="dxa" w:w="2835"/>
          </w:tcPr>
          <w:p>
            <w:pPr>
              <w:spacing w:before="40" w:after="40"/>
            </w:pPr>
            <w:r>
              <w:rPr>
                <w:sz w:val="19"/>
              </w:rPr>
              <w:t>Por confirmar</w:t>
            </w:r>
          </w:p>
        </w:tc>
        <w:tc>
          <w:tcPr>
            <w:tcW w:type="dxa" w:w="2948"/>
          </w:tcPr>
          <w:p>
            <w:pPr>
              <w:spacing w:before="40" w:after="40"/>
            </w:pPr>
            <w:r>
              <w:rPr>
                <w:sz w:val="19"/>
              </w:rPr>
              <w:t>Pendiente de validación</w:t>
            </w:r>
          </w:p>
        </w:tc>
        <w:tc>
          <w:tcPr>
            <w:tcW w:type="dxa" w:w="1701"/>
          </w:tcPr>
          <w:p>
            <w:pPr>
              <w:spacing w:before="40" w:after="40"/>
            </w:pPr>
            <w:r>
              <w:rPr>
                <w:sz w:val="19"/>
              </w:rPr>
              <w:t>—</w:t>
            </w:r>
          </w:p>
        </w:tc>
      </w:tr>
    </w:tbl>
    <w:p>
      <w:pPr>
        <w:spacing w:after="80"/>
      </w:pPr>
    </w:p>
    <w:tbl>
      <w:tblPr>
        <w:tblStyle w:val="TableGrid"/>
        <w:tblW w:type="auto" w:w="0"/>
        <w:tblLook w:firstColumn="1" w:firstRow="1" w:lastColumn="0" w:lastRow="0" w:noHBand="0" w:noVBand="1" w:val="04A0"/>
      </w:tblPr>
      <w:tblGrid>
        <w:gridCol w:w="10086"/>
      </w:tblGrid>
      <w:tr>
        <w:tc>
          <w:tcPr>
            <w:tcW w:type="dxa" w:w="10086"/>
            <w:shd w:val="clear" w:color="auto" w:fill="FCF1DC"/>
          </w:tcPr>
          <w:p>
            <w:pPr>
              <w:spacing w:before="80" w:after="80"/>
            </w:pPr>
            <w:r>
              <w:rPr>
                <w:b/>
                <w:sz w:val="20"/>
              </w:rPr>
              <w:t>Nota de estado.</w:t>
            </w:r>
            <w:r>
              <w:rPr>
                <w:sz w:val="20"/>
              </w:rPr>
              <w:t xml:space="preserve"> El cliente piloto se encuentra en proceso de confirmación (bitácora de definición de alcance, 23-08-2026, sección 5). Los requisitos identificados como *por validar* dependen de esa confirmación y podrán ajustarse en la versión 1.1 sin alterar el alcance acordado con la docente.</w:t>
            </w:r>
          </w:p>
        </w:tc>
      </w:tr>
    </w:tbl>
    <w:p>
      <w:pPr>
        <w:spacing w:after="40"/>
      </w:pPr>
    </w:p>
    <w:p>
      <w:r>
        <w:br w:type="page"/>
      </w:r>
    </w:p>
    <w:p>
      <w:pPr>
        <w:pStyle w:val="Heading1"/>
        <w:spacing w:before="0"/>
      </w:pPr>
      <w:r>
        <w:t>Tabla de contenidos</w:t>
      </w:r>
    </w:p>
    <w:p>
      <w:r>
        <w:fldChar w:fldCharType="begin"/>
        <w:instrText xml:space="preserve"> TOC \o "1-2" \h \z \u </w:instrText>
        <w:fldChar w:fldCharType="separate"/>
        <w:fldChar w:fldCharType="end"/>
      </w:r>
    </w:p>
    <w:p>
      <w:r>
        <w:rPr>
          <w:i/>
          <w:color w:val="5E7685"/>
          <w:sz w:val="17"/>
        </w:rPr>
        <w:t>Si el índice no se muestra actualizado, seleccionarlo y presionar F9 en Microsoft Word.</w:t>
      </w:r>
    </w:p>
    <w:p>
      <w:r>
        <w:br w:type="page"/>
      </w:r>
    </w:p>
    <w:p>
      <w:pPr>
        <w:pStyle w:val="Heading1"/>
      </w:pPr>
      <w:r>
        <w:t>1. Introducción</w:t>
      </w:r>
    </w:p>
    <w:p>
      <w:pPr>
        <w:pStyle w:val="Heading2"/>
      </w:pPr>
      <w:r>
        <w:t>1.1 Propósito</w:t>
      </w:r>
    </w:p>
    <w:p>
      <w:pPr>
        <w:jc w:val="both"/>
      </w:pPr>
      <w:r>
        <w:rPr>
          <w:sz w:val="21"/>
        </w:rPr>
        <w:t xml:space="preserve">Este documento especifica </w:t>
      </w:r>
      <w:r>
        <w:rPr>
          <w:b/>
          <w:sz w:val="21"/>
        </w:rPr>
        <w:t>qué debe hacer</w:t>
      </w:r>
      <w:r>
        <w:rPr>
          <w:sz w:val="21"/>
        </w:rPr>
        <w:t xml:space="preserve"> el sistema SAAD: el conjunto completo de capacidades funcionales que la plataforma debe proveer a sus usuarios y a los sistemas con los que interopera. Constituye la línea base técnica para el diseño, la construcción, las pruebas y la validación del producto durante las fases 2 y 3 del Capstone APT.</w:t>
      </w:r>
    </w:p>
    <w:p>
      <w:pPr>
        <w:jc w:val="both"/>
      </w:pPr>
      <w:r>
        <w:rPr>
          <w:sz w:val="21"/>
        </w:rPr>
        <w:t xml:space="preserve">Los atributos de calidad —desempeño, seguridad, usabilidad, fiabilidad, mantenibilidad y restricciones normativas— se especifican en el documento complementario </w:t>
      </w:r>
      <w:r>
        <w:rPr>
          <w:b/>
          <w:sz w:val="21"/>
        </w:rPr>
        <w:t>Especificación de Requisitos No Funcionales (ERNF-SAAD-2026)</w:t>
      </w:r>
      <w:r>
        <w:rPr>
          <w:sz w:val="21"/>
        </w:rPr>
        <w:t>.</w:t>
      </w:r>
    </w:p>
    <w:p>
      <w:pPr>
        <w:pStyle w:val="Heading2"/>
      </w:pPr>
      <w:r>
        <w:t>1.2 Alcance del producto</w:t>
      </w:r>
    </w:p>
    <w:p>
      <w:pPr>
        <w:jc w:val="both"/>
      </w:pPr>
      <w:r>
        <w:rPr>
          <w:sz w:val="21"/>
        </w:rPr>
        <w:t xml:space="preserve">SAAD es una </w:t>
      </w:r>
      <w:r>
        <w:rPr>
          <w:b/>
          <w:sz w:val="21"/>
        </w:rPr>
        <w:t>plataforma analítica web</w:t>
      </w:r>
      <w:r>
        <w:rPr>
          <w:sz w:val="21"/>
        </w:rPr>
        <w:t xml:space="preserve"> para la Región Metropolitana de Chile que integra fuentes oficiales del DEIS/MINSAL con insumos territoriales auxiliares, con tres finalidades:</w:t>
      </w:r>
    </w:p>
    <w:p>
      <w:pPr>
        <w:pStyle w:val="ListNumber"/>
        <w:numPr>
          <w:ilvl w:val="0"/>
          <w:numId w:val="10"/>
        </w:numPr>
        <w:spacing w:after="60"/>
      </w:pPr>
      <w:r>
        <w:rPr>
          <w:b/>
          <w:sz w:val="21"/>
        </w:rPr>
        <w:t>Anticipar</w:t>
      </w:r>
      <w:r>
        <w:rPr>
          <w:sz w:val="21"/>
        </w:rPr>
        <w:t xml:space="preserve"> la demanda de atenciones de urgencia por causas de salud mental (CIE-10 F00–F99) en un horizonte de 4 a 8 semanas, con intervalos de predicción y evaluación contra un baseline estacional ingenuo.</w:t>
      </w:r>
    </w:p>
    <w:p>
      <w:pPr>
        <w:pStyle w:val="ListNumber"/>
        <w:numPr>
          <w:ilvl w:val="0"/>
          <w:numId w:val="10"/>
        </w:numPr>
        <w:spacing w:after="60"/>
      </w:pPr>
      <w:r>
        <w:rPr>
          <w:b/>
          <w:sz w:val="21"/>
        </w:rPr>
        <w:t>Territorializar</w:t>
      </w:r>
      <w:r>
        <w:rPr>
          <w:sz w:val="21"/>
        </w:rPr>
        <w:t xml:space="preserve"> las brechas de accesibilidad a la red pública de urgencia, mediante isócronas de red vial y transporte público, cobertura poblacional y cruce con vulnerabilidad socioeconómica comunal.</w:t>
      </w:r>
    </w:p>
    <w:p>
      <w:pPr>
        <w:pStyle w:val="ListNumber"/>
        <w:numPr>
          <w:ilvl w:val="0"/>
          <w:numId w:val="10"/>
        </w:numPr>
        <w:spacing w:after="60"/>
      </w:pPr>
      <w:r>
        <w:rPr>
          <w:b/>
          <w:sz w:val="21"/>
        </w:rPr>
        <w:t>Caracterizar</w:t>
      </w:r>
      <w:r>
        <w:rPr>
          <w:sz w:val="21"/>
        </w:rPr>
        <w:t xml:space="preserve"> los factores asociados a la duración de la hospitalización psiquiátrica a partir de los egresos hospitalarios con diagnóstico F00–F99.</w:t>
      </w:r>
    </w:p>
    <w:p>
      <w:pPr>
        <w:jc w:val="both"/>
      </w:pPr>
      <w:r>
        <w:rPr>
          <w:sz w:val="21"/>
        </w:rPr>
        <w:t xml:space="preserve">El sistema es un </w:t>
      </w:r>
      <w:r>
        <w:rPr>
          <w:b/>
          <w:sz w:val="21"/>
        </w:rPr>
        <w:t>instrumento de apoyo a la planificación sanitaria territorial</w:t>
      </w:r>
      <w:r>
        <w:rPr>
          <w:sz w:val="21"/>
        </w:rPr>
        <w:t>. No es un sistema clínico, no gestiona pacientes ni derivaciones y no sustituye el juicio profesional. La sección 1.3 delimita explícitamente qué incluye y qué excluye el MVP; el fundamento de cada exclusión se detalla en la sección 8.</w:t>
      </w:r>
    </w:p>
    <w:p>
      <w:pPr>
        <w:pStyle w:val="Heading2"/>
      </w:pPr>
      <w:r>
        <w:t>1.3 Delimitación del MVP</w:t>
      </w:r>
    </w:p>
    <w:p>
      <w:pPr>
        <w:jc w:val="both"/>
      </w:pPr>
      <w:r>
        <w:rPr>
          <w:sz w:val="21"/>
        </w:rPr>
        <w:t>El MVP es el alcance comprometido para la entrega final (Fase 2.3, 26-11-2026). Esta sección lo delimita de forma explícita: todo lo que no figura en la lista de funcionalidades incluidas queda fuera del MVP, aunque se mencione en otras secciones como trabajo futuro o mejora opcional.</w:t>
      </w:r>
    </w:p>
    <w:p>
      <w:pPr>
        <w:pStyle w:val="Heading3"/>
      </w:pPr>
      <w:r>
        <w:t>1.3.1 Incluye en el MVP</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2154"/>
            <w:shd w:val="clear" w:color="auto" w:fill="0B4660"/>
          </w:tcPr>
          <w:p>
            <w:pPr>
              <w:keepNext/>
              <w:spacing w:before="40" w:after="40"/>
            </w:pPr>
            <w:r>
              <w:rPr>
                <w:b/>
                <w:color w:val="FFFFFF"/>
                <w:sz w:val="18"/>
              </w:rPr>
              <w:t>Funcionalidad</w:t>
            </w:r>
          </w:p>
        </w:tc>
        <w:tc>
          <w:tcPr>
            <w:tcW w:type="dxa" w:w="5329"/>
            <w:shd w:val="clear" w:color="auto" w:fill="0B4660"/>
          </w:tcPr>
          <w:p>
            <w:pPr>
              <w:keepNext/>
              <w:spacing w:before="40" w:after="40"/>
            </w:pPr>
            <w:r>
              <w:rPr>
                <w:b/>
                <w:color w:val="FFFFFF"/>
                <w:sz w:val="18"/>
              </w:rPr>
              <w:t>Qué entrega</w:t>
            </w:r>
          </w:p>
        </w:tc>
        <w:tc>
          <w:tcPr>
            <w:tcW w:type="dxa" w:w="2551"/>
            <w:shd w:val="clear" w:color="auto" w:fill="0B4660"/>
          </w:tcPr>
          <w:p>
            <w:pPr>
              <w:keepNext/>
              <w:spacing w:before="40" w:after="40"/>
            </w:pPr>
            <w:r>
              <w:rPr>
                <w:b/>
                <w:color w:val="FFFFFF"/>
                <w:sz w:val="18"/>
              </w:rPr>
              <w:t>Requisitos</w:t>
            </w:r>
          </w:p>
        </w:tc>
      </w:tr>
      <w:tr>
        <w:trPr>
          <w:cantSplit w:val="true"/>
        </w:trPr>
        <w:tc>
          <w:tcPr>
            <w:tcW w:type="dxa" w:w="2154"/>
          </w:tcPr>
          <w:p>
            <w:pPr>
              <w:spacing w:before="40" w:after="40"/>
            </w:pPr>
            <w:r>
              <w:rPr>
                <w:b/>
                <w:sz w:val="18"/>
              </w:rPr>
              <w:t>Base de datos confiable</w:t>
            </w:r>
          </w:p>
        </w:tc>
        <w:tc>
          <w:tcPr>
            <w:tcW w:type="dxa" w:w="5329"/>
          </w:tcPr>
          <w:p>
            <w:pPr>
              <w:spacing w:before="40" w:after="40"/>
            </w:pPr>
            <w:r>
              <w:rPr>
                <w:sz w:val="18"/>
              </w:rPr>
              <w:t>Ingesta, normalización y auditoría de calidad de las atenciones de urgencia y los egresos hospitalarios del DEIS, con ejecución reproducible.</w:t>
            </w:r>
          </w:p>
        </w:tc>
        <w:tc>
          <w:tcPr>
            <w:tcW w:type="dxa" w:w="2551"/>
          </w:tcPr>
          <w:p>
            <w:pPr>
              <w:spacing w:before="40" w:after="40"/>
            </w:pPr>
            <w:r>
              <w:rPr>
                <w:sz w:val="18"/>
              </w:rPr>
              <w:t>RF-ETL-001 a RF-ETL-012; RF-CAL-001 a RF-CAL-009</w:t>
            </w:r>
          </w:p>
        </w:tc>
      </w:tr>
      <w:tr>
        <w:trPr>
          <w:cantSplit w:val="true"/>
        </w:trPr>
        <w:tc>
          <w:tcPr>
            <w:tcW w:type="dxa" w:w="2154"/>
            <w:shd w:val="clear" w:color="auto" w:fill="EEF3F6"/>
          </w:tcPr>
          <w:p>
            <w:pPr>
              <w:spacing w:before="40" w:after="40"/>
            </w:pPr>
            <w:r>
              <w:rPr>
                <w:b/>
                <w:sz w:val="18"/>
              </w:rPr>
              <w:t>Proyección de demanda</w:t>
            </w:r>
          </w:p>
        </w:tc>
        <w:tc>
          <w:tcPr>
            <w:tcW w:type="dxa" w:w="5329"/>
            <w:shd w:val="clear" w:color="auto" w:fill="EEF3F6"/>
          </w:tcPr>
          <w:p>
            <w:pPr>
              <w:spacing w:before="40" w:after="40"/>
            </w:pPr>
            <w:r>
              <w:rPr>
                <w:sz w:val="18"/>
              </w:rPr>
              <w:t>Pronóstico semanal de atenciones de urgencia en salud mental a 4–8 semanas, para la Región Metropolitana y sus comunas, con intervalos de predicción, backtesting y comparación contra un baseline estacional.</w:t>
            </w:r>
          </w:p>
        </w:tc>
        <w:tc>
          <w:tcPr>
            <w:tcW w:type="dxa" w:w="2551"/>
            <w:shd w:val="clear" w:color="auto" w:fill="EEF3F6"/>
          </w:tcPr>
          <w:p>
            <w:pPr>
              <w:spacing w:before="40" w:after="40"/>
            </w:pPr>
            <w:r>
              <w:rPr>
                <w:sz w:val="18"/>
              </w:rPr>
              <w:t>RF-DEM-001 a RF-DEM-009</w:t>
            </w:r>
          </w:p>
        </w:tc>
      </w:tr>
      <w:tr>
        <w:trPr>
          <w:cantSplit w:val="true"/>
        </w:trPr>
        <w:tc>
          <w:tcPr>
            <w:tcW w:type="dxa" w:w="2154"/>
          </w:tcPr>
          <w:p>
            <w:pPr>
              <w:spacing w:before="40" w:after="40"/>
            </w:pPr>
            <w:r>
              <w:rPr>
                <w:b/>
                <w:sz w:val="18"/>
              </w:rPr>
              <w:t>Análisis territorial</w:t>
            </w:r>
          </w:p>
        </w:tc>
        <w:tc>
          <w:tcPr>
            <w:tcW w:type="dxa" w:w="5329"/>
          </w:tcPr>
          <w:p>
            <w:pPr>
              <w:spacing w:before="40" w:after="40"/>
            </w:pPr>
            <w:r>
              <w:rPr>
                <w:sz w:val="18"/>
              </w:rPr>
              <w:t>Georreferenciación de la oferta pública de urgencia, isócronas por red vial y transporte público, cobertura poblacional y cruce con vulnerabilidad socioeconómica comunal.</w:t>
            </w:r>
          </w:p>
        </w:tc>
        <w:tc>
          <w:tcPr>
            <w:tcW w:type="dxa" w:w="2551"/>
          </w:tcPr>
          <w:p>
            <w:pPr>
              <w:spacing w:before="40" w:after="40"/>
            </w:pPr>
            <w:r>
              <w:rPr>
                <w:sz w:val="18"/>
              </w:rPr>
              <w:t>RF-ACC-001 a RF-ACC-006</w:t>
            </w:r>
          </w:p>
        </w:tc>
      </w:tr>
      <w:tr>
        <w:trPr>
          <w:cantSplit w:val="true"/>
        </w:trPr>
        <w:tc>
          <w:tcPr>
            <w:tcW w:type="dxa" w:w="2154"/>
            <w:shd w:val="clear" w:color="auto" w:fill="EEF3F6"/>
          </w:tcPr>
          <w:p>
            <w:pPr>
              <w:spacing w:before="40" w:after="40"/>
            </w:pPr>
            <w:r>
              <w:rPr>
                <w:b/>
                <w:sz w:val="18"/>
              </w:rPr>
              <w:t>Caracterización de hospitalizaciones</w:t>
            </w:r>
          </w:p>
        </w:tc>
        <w:tc>
          <w:tcPr>
            <w:tcW w:type="dxa" w:w="5329"/>
            <w:shd w:val="clear" w:color="auto" w:fill="EEF3F6"/>
          </w:tcPr>
          <w:p>
            <w:pPr>
              <w:spacing w:before="40" w:after="40"/>
            </w:pPr>
            <w:r>
              <w:rPr>
                <w:sz w:val="18"/>
              </w:rPr>
              <w:t>Duración de estadía de los egresos F00–F99 y sus factores asociados, al menos sexo, previsión y pertenencia del establecimiento al SNSS.</w:t>
            </w:r>
          </w:p>
        </w:tc>
        <w:tc>
          <w:tcPr>
            <w:tcW w:type="dxa" w:w="2551"/>
            <w:shd w:val="clear" w:color="auto" w:fill="EEF3F6"/>
          </w:tcPr>
          <w:p>
            <w:pPr>
              <w:spacing w:before="40" w:after="40"/>
            </w:pPr>
            <w:r>
              <w:rPr>
                <w:sz w:val="18"/>
              </w:rPr>
              <w:t>RF-HOS-001 a RF-HOS-006</w:t>
            </w:r>
          </w:p>
        </w:tc>
      </w:tr>
      <w:tr>
        <w:trPr>
          <w:cantSplit w:val="true"/>
        </w:trPr>
        <w:tc>
          <w:tcPr>
            <w:tcW w:type="dxa" w:w="2154"/>
          </w:tcPr>
          <w:p>
            <w:pPr>
              <w:spacing w:before="40" w:after="40"/>
            </w:pPr>
            <w:r>
              <w:rPr>
                <w:b/>
                <w:sz w:val="18"/>
              </w:rPr>
              <w:t>Visualización de resultados</w:t>
            </w:r>
          </w:p>
        </w:tc>
        <w:tc>
          <w:tcPr>
            <w:tcW w:type="dxa" w:w="5329"/>
          </w:tcPr>
          <w:p>
            <w:pPr>
              <w:spacing w:before="40" w:after="40"/>
            </w:pPr>
            <w:r>
              <w:rPr>
                <w:sz w:val="18"/>
              </w:rPr>
              <w:t>Plataforma web con series, mapas y tablas de los tres componentes analíticos, con advertencias de interpretación visibles.</w:t>
            </w:r>
          </w:p>
        </w:tc>
        <w:tc>
          <w:tcPr>
            <w:tcW w:type="dxa" w:w="2551"/>
          </w:tcPr>
          <w:p>
            <w:pPr>
              <w:spacing w:before="40" w:after="40"/>
            </w:pPr>
            <w:r>
              <w:rPr>
                <w:sz w:val="18"/>
              </w:rPr>
              <w:t>RF-VIS-001 a RF-VIS-011</w:t>
            </w:r>
          </w:p>
        </w:tc>
      </w:tr>
      <w:tr>
        <w:trPr>
          <w:cantSplit w:val="true"/>
        </w:trPr>
        <w:tc>
          <w:tcPr>
            <w:tcW w:type="dxa" w:w="2154"/>
            <w:shd w:val="clear" w:color="auto" w:fill="EEF3F6"/>
          </w:tcPr>
          <w:p>
            <w:pPr>
              <w:spacing w:before="40" w:after="40"/>
            </w:pPr>
            <w:r>
              <w:rPr>
                <w:b/>
                <w:sz w:val="18"/>
              </w:rPr>
              <w:t>API de consulta</w:t>
            </w:r>
          </w:p>
        </w:tc>
        <w:tc>
          <w:tcPr>
            <w:tcW w:type="dxa" w:w="5329"/>
            <w:shd w:val="clear" w:color="auto" w:fill="EEF3F6"/>
          </w:tcPr>
          <w:p>
            <w:pPr>
              <w:spacing w:before="40" w:after="40"/>
            </w:pPr>
            <w:r>
              <w:rPr>
                <w:sz w:val="18"/>
              </w:rPr>
              <w:t>Servicio que expone datos, pronósticos y capas territoriales a la plataforma.</w:t>
            </w:r>
          </w:p>
        </w:tc>
        <w:tc>
          <w:tcPr>
            <w:tcW w:type="dxa" w:w="2551"/>
            <w:shd w:val="clear" w:color="auto" w:fill="EEF3F6"/>
          </w:tcPr>
          <w:p>
            <w:pPr>
              <w:spacing w:before="40" w:after="40"/>
            </w:pPr>
            <w:r>
              <w:rPr>
                <w:sz w:val="18"/>
              </w:rPr>
              <w:t>RF-API-001 a RF-API-008</w:t>
            </w:r>
          </w:p>
        </w:tc>
      </w:tr>
      <w:tr>
        <w:trPr>
          <w:cantSplit w:val="true"/>
        </w:trPr>
        <w:tc>
          <w:tcPr>
            <w:tcW w:type="dxa" w:w="2154"/>
          </w:tcPr>
          <w:p>
            <w:pPr>
              <w:spacing w:before="40" w:after="40"/>
            </w:pPr>
            <w:r>
              <w:rPr>
                <w:b/>
                <w:sz w:val="18"/>
              </w:rPr>
              <w:t>Trazabilidad y administración</w:t>
            </w:r>
          </w:p>
        </w:tc>
        <w:tc>
          <w:tcPr>
            <w:tcW w:type="dxa" w:w="5329"/>
          </w:tcPr>
          <w:p>
            <w:pPr>
              <w:spacing w:before="40" w:after="40"/>
            </w:pPr>
            <w:r>
              <w:rPr>
                <w:sz w:val="18"/>
              </w:rPr>
              <w:t>Registro de fuentes y versiones de datos, y operación básica de la plataforma.</w:t>
            </w:r>
          </w:p>
        </w:tc>
        <w:tc>
          <w:tcPr>
            <w:tcW w:type="dxa" w:w="2551"/>
          </w:tcPr>
          <w:p>
            <w:pPr>
              <w:spacing w:before="40" w:after="40"/>
            </w:pPr>
            <w:r>
              <w:rPr>
                <w:sz w:val="18"/>
              </w:rPr>
              <w:t>RF-TRZ-001 a RF-TRZ-003, RF-TRZ-005; RF-ADM-001 a RF-ADM-005, RF-ADM-007</w:t>
            </w:r>
          </w:p>
        </w:tc>
      </w:tr>
    </w:tbl>
    <w:p>
      <w:pPr>
        <w:spacing w:after="80"/>
      </w:pPr>
    </w:p>
    <w:p>
      <w:pPr>
        <w:pStyle w:val="Heading3"/>
      </w:pPr>
      <w:r>
        <w:t>1.3.2 Fuera del MVP</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2608"/>
            <w:shd w:val="clear" w:color="auto" w:fill="0B4660"/>
          </w:tcPr>
          <w:p>
            <w:pPr>
              <w:keepNext/>
              <w:spacing w:before="40" w:after="40"/>
            </w:pPr>
            <w:r>
              <w:rPr>
                <w:b/>
                <w:color w:val="FFFFFF"/>
                <w:sz w:val="18"/>
              </w:rPr>
              <w:t>Funcionalidad excluida</w:t>
            </w:r>
          </w:p>
        </w:tc>
        <w:tc>
          <w:tcPr>
            <w:tcW w:type="dxa" w:w="5329"/>
            <w:shd w:val="clear" w:color="auto" w:fill="0B4660"/>
          </w:tcPr>
          <w:p>
            <w:pPr>
              <w:keepNext/>
              <w:spacing w:before="40" w:after="40"/>
            </w:pPr>
            <w:r>
              <w:rPr>
                <w:b/>
                <w:color w:val="FFFFFF"/>
                <w:sz w:val="18"/>
              </w:rPr>
              <w:t>Motivo</w:t>
            </w:r>
          </w:p>
        </w:tc>
        <w:tc>
          <w:tcPr>
            <w:tcW w:type="dxa" w:w="2098"/>
            <w:shd w:val="clear" w:color="auto" w:fill="0B4660"/>
          </w:tcPr>
          <w:p>
            <w:pPr>
              <w:keepNext/>
              <w:spacing w:before="40" w:after="40"/>
            </w:pPr>
            <w:r>
              <w:rPr>
                <w:b/>
                <w:color w:val="FFFFFF"/>
                <w:sz w:val="18"/>
              </w:rPr>
              <w:t>Referencia</w:t>
            </w:r>
          </w:p>
        </w:tc>
      </w:tr>
      <w:tr>
        <w:trPr>
          <w:cantSplit w:val="true"/>
        </w:trPr>
        <w:tc>
          <w:tcPr>
            <w:tcW w:type="dxa" w:w="2608"/>
          </w:tcPr>
          <w:p>
            <w:pPr>
              <w:spacing w:before="40" w:after="40"/>
            </w:pPr>
            <w:r>
              <w:rPr>
                <w:b/>
                <w:sz w:val="18"/>
              </w:rPr>
              <w:t>Gestión de pacientes</w:t>
            </w:r>
          </w:p>
        </w:tc>
        <w:tc>
          <w:tcPr>
            <w:tcW w:type="dxa" w:w="5329"/>
          </w:tcPr>
          <w:p>
            <w:pPr>
              <w:spacing w:before="40" w:after="40"/>
            </w:pPr>
            <w:r>
              <w:rPr>
                <w:sz w:val="18"/>
              </w:rPr>
              <w:t>El sistema no registra, sigue ni deriva pacientes, ni trata fichas clínicas o datos identificables: trabaja solo con datos agregados o disociados.</w:t>
            </w:r>
          </w:p>
        </w:tc>
        <w:tc>
          <w:tcPr>
            <w:tcW w:type="dxa" w:w="2098"/>
          </w:tcPr>
          <w:p>
            <w:pPr>
              <w:spacing w:before="40" w:after="40"/>
            </w:pPr>
            <w:r>
              <w:rPr>
                <w:sz w:val="18"/>
              </w:rPr>
              <w:t>FA-02, FA-03</w:t>
            </w:r>
          </w:p>
        </w:tc>
      </w:tr>
      <w:tr>
        <w:trPr>
          <w:cantSplit w:val="true"/>
        </w:trPr>
        <w:tc>
          <w:tcPr>
            <w:tcW w:type="dxa" w:w="2608"/>
            <w:shd w:val="clear" w:color="auto" w:fill="EEF3F6"/>
          </w:tcPr>
          <w:p>
            <w:pPr>
              <w:spacing w:before="40" w:after="40"/>
            </w:pPr>
            <w:r>
              <w:rPr>
                <w:b/>
                <w:sz w:val="18"/>
              </w:rPr>
              <w:t>Gestión de cupos o camas en tiempo real</w:t>
            </w:r>
          </w:p>
        </w:tc>
        <w:tc>
          <w:tcPr>
            <w:tcW w:type="dxa" w:w="5329"/>
            <w:shd w:val="clear" w:color="auto" w:fill="EEF3F6"/>
          </w:tcPr>
          <w:p>
            <w:pPr>
              <w:spacing w:before="40" w:after="40"/>
            </w:pPr>
            <w:r>
              <w:rPr>
                <w:sz w:val="18"/>
              </w:rPr>
              <w:t>Requiere datos operativos de múltiples instituciones a los que el proyecto no tiene acceso ni autoridad.</w:t>
            </w:r>
          </w:p>
        </w:tc>
        <w:tc>
          <w:tcPr>
            <w:tcW w:type="dxa" w:w="2098"/>
            <w:shd w:val="clear" w:color="auto" w:fill="EEF3F6"/>
          </w:tcPr>
          <w:p>
            <w:pPr>
              <w:spacing w:before="40" w:after="40"/>
            </w:pPr>
            <w:r>
              <w:rPr>
                <w:sz w:val="18"/>
              </w:rPr>
              <w:t>FA-01</w:t>
            </w:r>
          </w:p>
        </w:tc>
      </w:tr>
      <w:tr>
        <w:trPr>
          <w:cantSplit w:val="true"/>
        </w:trPr>
        <w:tc>
          <w:tcPr>
            <w:tcW w:type="dxa" w:w="2608"/>
          </w:tcPr>
          <w:p>
            <w:pPr>
              <w:spacing w:before="40" w:after="40"/>
            </w:pPr>
            <w:r>
              <w:rPr>
                <w:b/>
                <w:sz w:val="18"/>
              </w:rPr>
              <w:t>Decisiones clínicas</w:t>
            </w:r>
          </w:p>
        </w:tc>
        <w:tc>
          <w:tcPr>
            <w:tcW w:type="dxa" w:w="5329"/>
          </w:tcPr>
          <w:p>
            <w:pPr>
              <w:spacing w:before="40" w:after="40"/>
            </w:pPr>
            <w:r>
              <w:rPr>
                <w:sz w:val="18"/>
              </w:rPr>
              <w:t>No apoya diagnóstico, triage ni decisiones sobre pacientes individuales; es una herramienta de planificación poblacional.</w:t>
            </w:r>
          </w:p>
        </w:tc>
        <w:tc>
          <w:tcPr>
            <w:tcW w:type="dxa" w:w="2098"/>
          </w:tcPr>
          <w:p>
            <w:pPr>
              <w:spacing w:before="40" w:after="40"/>
            </w:pPr>
            <w:r>
              <w:rPr>
                <w:sz w:val="18"/>
              </w:rPr>
              <w:t>FA-04</w:t>
            </w:r>
          </w:p>
        </w:tc>
      </w:tr>
      <w:tr>
        <w:trPr>
          <w:cantSplit w:val="true"/>
        </w:trPr>
        <w:tc>
          <w:tcPr>
            <w:tcW w:type="dxa" w:w="2608"/>
            <w:shd w:val="clear" w:color="auto" w:fill="EEF3F6"/>
          </w:tcPr>
          <w:p>
            <w:pPr>
              <w:spacing w:before="40" w:after="40"/>
            </w:pPr>
            <w:r>
              <w:rPr>
                <w:b/>
                <w:sz w:val="18"/>
              </w:rPr>
              <w:t>Predicción de riesgo individual</w:t>
            </w:r>
          </w:p>
        </w:tc>
        <w:tc>
          <w:tcPr>
            <w:tcW w:type="dxa" w:w="5329"/>
            <w:shd w:val="clear" w:color="auto" w:fill="EEF3F6"/>
          </w:tcPr>
          <w:p>
            <w:pPr>
              <w:spacing w:before="40" w:after="40"/>
            </w:pPr>
            <w:r>
              <w:rPr>
                <w:sz w:val="18"/>
              </w:rPr>
              <w:t>Incompatible con la granularidad agregada de los datos y con las restricciones éticas del proyecto.</w:t>
            </w:r>
          </w:p>
        </w:tc>
        <w:tc>
          <w:tcPr>
            <w:tcW w:type="dxa" w:w="2098"/>
            <w:shd w:val="clear" w:color="auto" w:fill="EEF3F6"/>
          </w:tcPr>
          <w:p>
            <w:pPr>
              <w:spacing w:before="40" w:after="40"/>
            </w:pPr>
            <w:r>
              <w:rPr>
                <w:sz w:val="18"/>
              </w:rPr>
              <w:t>FA-07</w:t>
            </w:r>
          </w:p>
        </w:tc>
      </w:tr>
      <w:tr>
        <w:trPr>
          <w:cantSplit w:val="true"/>
        </w:trPr>
        <w:tc>
          <w:tcPr>
            <w:tcW w:type="dxa" w:w="2608"/>
          </w:tcPr>
          <w:p>
            <w:pPr>
              <w:spacing w:before="40" w:after="40"/>
            </w:pPr>
            <w:r>
              <w:rPr>
                <w:b/>
                <w:sz w:val="18"/>
              </w:rPr>
              <w:t>Integración en tiempo real con sistemas hospitalarios</w:t>
            </w:r>
          </w:p>
        </w:tc>
        <w:tc>
          <w:tcPr>
            <w:tcW w:type="dxa" w:w="5329"/>
          </w:tcPr>
          <w:p>
            <w:pPr>
              <w:spacing w:before="40" w:after="40"/>
            </w:pPr>
            <w:r>
              <w:rPr>
                <w:sz w:val="18"/>
              </w:rPr>
              <w:t>No existe acceso ni convenio institucional dentro del plazo del proyecto.</w:t>
            </w:r>
          </w:p>
        </w:tc>
        <w:tc>
          <w:tcPr>
            <w:tcW w:type="dxa" w:w="2098"/>
          </w:tcPr>
          <w:p>
            <w:pPr>
              <w:spacing w:before="40" w:after="40"/>
            </w:pPr>
            <w:r>
              <w:rPr>
                <w:sz w:val="18"/>
              </w:rPr>
              <w:t>FA-08</w:t>
            </w:r>
          </w:p>
        </w:tc>
      </w:tr>
      <w:tr>
        <w:trPr>
          <w:cantSplit w:val="true"/>
        </w:trPr>
        <w:tc>
          <w:tcPr>
            <w:tcW w:type="dxa" w:w="2608"/>
            <w:shd w:val="clear" w:color="auto" w:fill="EEF3F6"/>
          </w:tcPr>
          <w:p>
            <w:pPr>
              <w:spacing w:before="40" w:after="40"/>
            </w:pPr>
            <w:r>
              <w:rPr>
                <w:b/>
                <w:sz w:val="18"/>
              </w:rPr>
              <w:t>Otras regiones y sector privado</w:t>
            </w:r>
          </w:p>
        </w:tc>
        <w:tc>
          <w:tcPr>
            <w:tcW w:type="dxa" w:w="5329"/>
            <w:shd w:val="clear" w:color="auto" w:fill="EEF3F6"/>
          </w:tcPr>
          <w:p>
            <w:pPr>
              <w:spacing w:before="40" w:after="40"/>
            </w:pPr>
            <w:r>
              <w:rPr>
                <w:sz w:val="18"/>
              </w:rPr>
              <w:t>El MVP cubre la Región Metropolitana y la red pública, que son las que tienen fuente oficial equivalente.</w:t>
            </w:r>
          </w:p>
        </w:tc>
        <w:tc>
          <w:tcPr>
            <w:tcW w:type="dxa" w:w="2098"/>
            <w:shd w:val="clear" w:color="auto" w:fill="EEF3F6"/>
          </w:tcPr>
          <w:p>
            <w:pPr>
              <w:spacing w:before="40" w:after="40"/>
            </w:pPr>
            <w:r>
              <w:rPr>
                <w:sz w:val="18"/>
              </w:rPr>
              <w:t>FA-05, FA-06</w:t>
            </w:r>
          </w:p>
        </w:tc>
      </w:tr>
      <w:tr>
        <w:trPr>
          <w:cantSplit w:val="true"/>
        </w:trPr>
        <w:tc>
          <w:tcPr>
            <w:tcW w:type="dxa" w:w="2608"/>
          </w:tcPr>
          <w:p>
            <w:pPr>
              <w:spacing w:before="40" w:after="40"/>
            </w:pPr>
            <w:r>
              <w:rPr>
                <w:b/>
                <w:sz w:val="18"/>
              </w:rPr>
              <w:t>Extensiones opcionales</w:t>
            </w:r>
          </w:p>
        </w:tc>
        <w:tc>
          <w:tcPr>
            <w:tcW w:type="dxa" w:w="5329"/>
          </w:tcPr>
          <w:p>
            <w:pPr>
              <w:spacing w:before="40" w:after="40"/>
            </w:pPr>
            <w:r>
              <w:rPr>
                <w:sz w:val="18"/>
              </w:rPr>
              <w:t>Reentrenamiento programado, comparación de escenarios, desagregación por subcausa, exportación de capas y demás mejoras del incremento I4: se desarrollan solo si el avance lo permite y no condicionan la entrega.</w:t>
            </w:r>
          </w:p>
        </w:tc>
        <w:tc>
          <w:tcPr>
            <w:tcW w:type="dxa" w:w="2098"/>
          </w:tcPr>
          <w:p>
            <w:pPr>
              <w:spacing w:before="40" w:after="40"/>
            </w:pPr>
            <w:r>
              <w:rPr>
                <w:sz w:val="18"/>
              </w:rPr>
              <w:t>Sección 10, incremento I4</w:t>
            </w:r>
          </w:p>
        </w:tc>
      </w:tr>
    </w:tbl>
    <w:p>
      <w:pPr>
        <w:spacing w:after="80"/>
      </w:pPr>
    </w:p>
    <w:p>
      <w:pPr>
        <w:pStyle w:val="Heading2"/>
      </w:pPr>
      <w:r>
        <w:t>1.4 Definiciones, acrónimos y abreviaturas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2494"/>
            <w:shd w:val="clear" w:color="auto" w:fill="0B4660"/>
          </w:tcPr>
          <w:p>
            <w:pPr>
              <w:keepNext/>
              <w:spacing w:before="40" w:after="40"/>
            </w:pPr>
            <w:r>
              <w:rPr>
                <w:b/>
                <w:color w:val="FFFFFF"/>
                <w:sz w:val="19"/>
              </w:rPr>
              <w:t>Término</w:t>
            </w:r>
          </w:p>
        </w:tc>
        <w:tc>
          <w:tcPr>
            <w:tcW w:type="dxa" w:w="7540"/>
            <w:shd w:val="clear" w:color="auto" w:fill="0B4660"/>
          </w:tcPr>
          <w:p>
            <w:pPr>
              <w:keepNext/>
              <w:spacing w:before="40" w:after="40"/>
            </w:pPr>
            <w:r>
              <w:rPr>
                <w:b/>
                <w:color w:val="FFFFFF"/>
                <w:sz w:val="19"/>
              </w:rPr>
              <w:t>Definición</w:t>
            </w:r>
          </w:p>
        </w:tc>
      </w:tr>
      <w:tr>
        <w:trPr>
          <w:cantSplit w:val="true"/>
        </w:trPr>
        <w:tc>
          <w:tcPr>
            <w:tcW w:type="dxa" w:w="2494"/>
          </w:tcPr>
          <w:p>
            <w:pPr>
              <w:spacing w:before="40" w:after="40"/>
            </w:pPr>
            <w:r>
              <w:rPr>
                <w:b/>
                <w:sz w:val="19"/>
              </w:rPr>
              <w:t>APS</w:t>
            </w:r>
          </w:p>
        </w:tc>
        <w:tc>
          <w:tcPr>
            <w:tcW w:type="dxa" w:w="7540"/>
          </w:tcPr>
          <w:p>
            <w:pPr>
              <w:spacing w:before="40" w:after="40"/>
            </w:pPr>
            <w:r>
              <w:rPr>
                <w:sz w:val="19"/>
              </w:rPr>
              <w:t>Atención Primaria de Salud.</w:t>
            </w:r>
          </w:p>
        </w:tc>
      </w:tr>
      <w:tr>
        <w:trPr>
          <w:cantSplit w:val="true"/>
        </w:trPr>
        <w:tc>
          <w:tcPr>
            <w:tcW w:type="dxa" w:w="2494"/>
            <w:shd w:val="clear" w:color="auto" w:fill="EEF3F6"/>
          </w:tcPr>
          <w:p>
            <w:pPr>
              <w:spacing w:before="40" w:after="40"/>
            </w:pPr>
            <w:r>
              <w:rPr>
                <w:b/>
                <w:sz w:val="19"/>
              </w:rPr>
              <w:t>Backtesting</w:t>
            </w:r>
          </w:p>
        </w:tc>
        <w:tc>
          <w:tcPr>
            <w:tcW w:type="dxa" w:w="7540"/>
            <w:shd w:val="clear" w:color="auto" w:fill="EEF3F6"/>
          </w:tcPr>
          <w:p>
            <w:pPr>
              <w:spacing w:before="40" w:after="40"/>
            </w:pPr>
            <w:r>
              <w:rPr>
                <w:sz w:val="19"/>
              </w:rPr>
              <w:t>Evaluación retrospectiva de un modelo de pronóstico sobre datos históricos no utilizados en su entrenamiento.</w:t>
            </w:r>
          </w:p>
        </w:tc>
      </w:tr>
      <w:tr>
        <w:trPr>
          <w:cantSplit w:val="true"/>
        </w:trPr>
        <w:tc>
          <w:tcPr>
            <w:tcW w:type="dxa" w:w="2494"/>
          </w:tcPr>
          <w:p>
            <w:pPr>
              <w:spacing w:before="40" w:after="40"/>
            </w:pPr>
            <w:r>
              <w:rPr>
                <w:b/>
                <w:sz w:val="19"/>
              </w:rPr>
              <w:t>Baseline estacional ingenuo</w:t>
            </w:r>
          </w:p>
        </w:tc>
        <w:tc>
          <w:tcPr>
            <w:tcW w:type="dxa" w:w="7540"/>
          </w:tcPr>
          <w:p>
            <w:pPr>
              <w:spacing w:before="40" w:after="40"/>
            </w:pPr>
            <w:r>
              <w:rPr>
                <w:sz w:val="19"/>
              </w:rPr>
              <w:t>Pronóstico de referencia que repite el valor observado en el mismo período de la temporada anterior; opera como umbral mínimo de utilidad del modelo.</w:t>
            </w:r>
          </w:p>
        </w:tc>
      </w:tr>
      <w:tr>
        <w:trPr>
          <w:cantSplit w:val="true"/>
        </w:trPr>
        <w:tc>
          <w:tcPr>
            <w:tcW w:type="dxa" w:w="2494"/>
            <w:shd w:val="clear" w:color="auto" w:fill="EEF3F6"/>
          </w:tcPr>
          <w:p>
            <w:pPr>
              <w:spacing w:before="40" w:after="40"/>
            </w:pPr>
            <w:r>
              <w:rPr>
                <w:b/>
                <w:sz w:val="19"/>
              </w:rPr>
              <w:t>CIE-10 F00–F99</w:t>
            </w:r>
          </w:p>
        </w:tc>
        <w:tc>
          <w:tcPr>
            <w:tcW w:type="dxa" w:w="7540"/>
            <w:shd w:val="clear" w:color="auto" w:fill="EEF3F6"/>
          </w:tcPr>
          <w:p>
            <w:pPr>
              <w:spacing w:before="40" w:after="40"/>
            </w:pPr>
            <w:r>
              <w:rPr>
                <w:sz w:val="19"/>
              </w:rPr>
              <w:t>Capítulo V de la Clasificación Internacional de Enfermedades: trastornos mentales y del comportamiento.</w:t>
            </w:r>
          </w:p>
        </w:tc>
      </w:tr>
      <w:tr>
        <w:trPr>
          <w:cantSplit w:val="true"/>
        </w:trPr>
        <w:tc>
          <w:tcPr>
            <w:tcW w:type="dxa" w:w="2494"/>
          </w:tcPr>
          <w:p>
            <w:pPr>
              <w:spacing w:before="40" w:after="40"/>
            </w:pPr>
            <w:r>
              <w:rPr>
                <w:b/>
                <w:sz w:val="19"/>
              </w:rPr>
              <w:t>Cruce ecológico</w:t>
            </w:r>
          </w:p>
        </w:tc>
        <w:tc>
          <w:tcPr>
            <w:tcW w:type="dxa" w:w="7540"/>
          </w:tcPr>
          <w:p>
            <w:pPr>
              <w:spacing w:before="40" w:after="40"/>
            </w:pPr>
            <w:r>
              <w:rPr>
                <w:sz w:val="19"/>
              </w:rPr>
              <w:t>Comparación entre fuentes a nivel de agregado territorial o temporal, sin enlace individuo a individuo ni establecimiento a establecimiento.</w:t>
            </w:r>
          </w:p>
        </w:tc>
      </w:tr>
      <w:tr>
        <w:trPr>
          <w:cantSplit w:val="true"/>
        </w:trPr>
        <w:tc>
          <w:tcPr>
            <w:tcW w:type="dxa" w:w="2494"/>
            <w:shd w:val="clear" w:color="auto" w:fill="EEF3F6"/>
          </w:tcPr>
          <w:p>
            <w:pPr>
              <w:spacing w:before="40" w:after="40"/>
            </w:pPr>
            <w:r>
              <w:rPr>
                <w:b/>
                <w:sz w:val="19"/>
              </w:rPr>
              <w:t>CUT</w:t>
            </w:r>
          </w:p>
        </w:tc>
        <w:tc>
          <w:tcPr>
            <w:tcW w:type="dxa" w:w="7540"/>
            <w:shd w:val="clear" w:color="auto" w:fill="EEF3F6"/>
          </w:tcPr>
          <w:p>
            <w:pPr>
              <w:spacing w:before="40" w:after="40"/>
            </w:pPr>
            <w:r>
              <w:rPr>
                <w:sz w:val="19"/>
              </w:rPr>
              <w:t>Código Único Territorial de comuna (Chile).</w:t>
            </w:r>
          </w:p>
        </w:tc>
      </w:tr>
      <w:tr>
        <w:trPr>
          <w:cantSplit w:val="true"/>
        </w:trPr>
        <w:tc>
          <w:tcPr>
            <w:tcW w:type="dxa" w:w="2494"/>
          </w:tcPr>
          <w:p>
            <w:pPr>
              <w:spacing w:before="40" w:after="40"/>
            </w:pPr>
            <w:r>
              <w:rPr>
                <w:b/>
                <w:sz w:val="19"/>
              </w:rPr>
              <w:t>DEIS</w:t>
            </w:r>
          </w:p>
        </w:tc>
        <w:tc>
          <w:tcPr>
            <w:tcW w:type="dxa" w:w="7540"/>
          </w:tcPr>
          <w:p>
            <w:pPr>
              <w:spacing w:before="40" w:after="40"/>
            </w:pPr>
            <w:r>
              <w:rPr>
                <w:sz w:val="19"/>
              </w:rPr>
              <w:t>Departamento de Estadísticas e Información de Salud del MINSAL.</w:t>
            </w:r>
          </w:p>
        </w:tc>
      </w:tr>
      <w:tr>
        <w:trPr>
          <w:cantSplit w:val="true"/>
        </w:trPr>
        <w:tc>
          <w:tcPr>
            <w:tcW w:type="dxa" w:w="2494"/>
            <w:shd w:val="clear" w:color="auto" w:fill="EEF3F6"/>
          </w:tcPr>
          <w:p>
            <w:pPr>
              <w:spacing w:before="40" w:after="40"/>
            </w:pPr>
            <w:r>
              <w:rPr>
                <w:b/>
                <w:sz w:val="19"/>
              </w:rPr>
              <w:t>Egreso hospitalario</w:t>
            </w:r>
          </w:p>
        </w:tc>
        <w:tc>
          <w:tcPr>
            <w:tcW w:type="dxa" w:w="7540"/>
            <w:shd w:val="clear" w:color="auto" w:fill="EEF3F6"/>
          </w:tcPr>
          <w:p>
            <w:pPr>
              <w:spacing w:before="40" w:after="40"/>
            </w:pPr>
            <w:r>
              <w:rPr>
                <w:sz w:val="19"/>
              </w:rPr>
              <w:t>Registro de salida de un paciente hospitalizado; base individual disociada publicada por el DEIS.</w:t>
            </w:r>
          </w:p>
        </w:tc>
      </w:tr>
      <w:tr>
        <w:trPr>
          <w:cantSplit w:val="true"/>
        </w:trPr>
        <w:tc>
          <w:tcPr>
            <w:tcW w:type="dxa" w:w="2494"/>
          </w:tcPr>
          <w:p>
            <w:pPr>
              <w:spacing w:before="40" w:after="40"/>
            </w:pPr>
            <w:r>
              <w:rPr>
                <w:b/>
                <w:sz w:val="19"/>
              </w:rPr>
              <w:t>GTFS</w:t>
            </w:r>
          </w:p>
        </w:tc>
        <w:tc>
          <w:tcPr>
            <w:tcW w:type="dxa" w:w="7540"/>
          </w:tcPr>
          <w:p>
            <w:pPr>
              <w:spacing w:before="40" w:after="40"/>
            </w:pPr>
            <w:r>
              <w:rPr>
                <w:sz w:val="19"/>
              </w:rPr>
              <w:t>General Transit Feed Specification: formato estándar de transporte público.</w:t>
            </w:r>
          </w:p>
        </w:tc>
      </w:tr>
      <w:tr>
        <w:trPr>
          <w:cantSplit w:val="true"/>
        </w:trPr>
        <w:tc>
          <w:tcPr>
            <w:tcW w:type="dxa" w:w="2494"/>
            <w:shd w:val="clear" w:color="auto" w:fill="EEF3F6"/>
          </w:tcPr>
          <w:p>
            <w:pPr>
              <w:spacing w:before="40" w:after="40"/>
            </w:pPr>
            <w:r>
              <w:rPr>
                <w:b/>
                <w:sz w:val="19"/>
              </w:rPr>
              <w:t>Isócrona</w:t>
            </w:r>
          </w:p>
        </w:tc>
        <w:tc>
          <w:tcPr>
            <w:tcW w:type="dxa" w:w="7540"/>
            <w:shd w:val="clear" w:color="auto" w:fill="EEF3F6"/>
          </w:tcPr>
          <w:p>
            <w:pPr>
              <w:spacing w:before="40" w:after="40"/>
            </w:pPr>
            <w:r>
              <w:rPr>
                <w:sz w:val="19"/>
              </w:rPr>
              <w:t>Polígono que agrupa el territorio alcanzable desde un punto en un tiempo de viaje determinado.</w:t>
            </w:r>
          </w:p>
        </w:tc>
      </w:tr>
      <w:tr>
        <w:trPr>
          <w:cantSplit w:val="true"/>
        </w:trPr>
        <w:tc>
          <w:tcPr>
            <w:tcW w:type="dxa" w:w="2494"/>
          </w:tcPr>
          <w:p>
            <w:pPr>
              <w:spacing w:before="40" w:after="40"/>
            </w:pPr>
            <w:r>
              <w:rPr>
                <w:b/>
                <w:sz w:val="19"/>
              </w:rPr>
              <w:t>MASE</w:t>
            </w:r>
          </w:p>
        </w:tc>
        <w:tc>
          <w:tcPr>
            <w:tcW w:type="dxa" w:w="7540"/>
          </w:tcPr>
          <w:p>
            <w:pPr>
              <w:spacing w:before="40" w:after="40"/>
            </w:pPr>
            <w:r>
              <w:rPr>
                <w:sz w:val="19"/>
              </w:rPr>
              <w:t>Mean Absolute Scaled Error: error absoluto medio escalado sobre un baseline.</w:t>
            </w:r>
          </w:p>
        </w:tc>
      </w:tr>
      <w:tr>
        <w:trPr>
          <w:cantSplit w:val="true"/>
        </w:trPr>
        <w:tc>
          <w:tcPr>
            <w:tcW w:type="dxa" w:w="2494"/>
            <w:shd w:val="clear" w:color="auto" w:fill="EEF3F6"/>
          </w:tcPr>
          <w:p>
            <w:pPr>
              <w:spacing w:before="40" w:after="40"/>
            </w:pPr>
            <w:r>
              <w:rPr>
                <w:b/>
                <w:sz w:val="19"/>
              </w:rPr>
              <w:t>MVP</w:t>
            </w:r>
          </w:p>
        </w:tc>
        <w:tc>
          <w:tcPr>
            <w:tcW w:type="dxa" w:w="7540"/>
            <w:shd w:val="clear" w:color="auto" w:fill="EEF3F6"/>
          </w:tcPr>
          <w:p>
            <w:pPr>
              <w:spacing w:before="40" w:after="40"/>
            </w:pPr>
            <w:r>
              <w:rPr>
                <w:sz w:val="19"/>
              </w:rPr>
              <w:t>Producto mínimo viable: alcance comprometido para la entrega final.</w:t>
            </w:r>
          </w:p>
        </w:tc>
      </w:tr>
      <w:tr>
        <w:trPr>
          <w:cantSplit w:val="true"/>
        </w:trPr>
        <w:tc>
          <w:tcPr>
            <w:tcW w:type="dxa" w:w="2494"/>
          </w:tcPr>
          <w:p>
            <w:pPr>
              <w:spacing w:before="40" w:after="40"/>
            </w:pPr>
            <w:r>
              <w:rPr>
                <w:b/>
                <w:sz w:val="19"/>
              </w:rPr>
              <w:t>OSM</w:t>
            </w:r>
          </w:p>
        </w:tc>
        <w:tc>
          <w:tcPr>
            <w:tcW w:type="dxa" w:w="7540"/>
          </w:tcPr>
          <w:p>
            <w:pPr>
              <w:spacing w:before="40" w:after="40"/>
            </w:pPr>
            <w:r>
              <w:rPr>
                <w:sz w:val="19"/>
              </w:rPr>
              <w:t>OpenStreetMap: base cartográfica y de red vial abierta.</w:t>
            </w:r>
          </w:p>
        </w:tc>
      </w:tr>
      <w:tr>
        <w:trPr>
          <w:cantSplit w:val="true"/>
        </w:trPr>
        <w:tc>
          <w:tcPr>
            <w:tcW w:type="dxa" w:w="2494"/>
            <w:shd w:val="clear" w:color="auto" w:fill="EEF3F6"/>
          </w:tcPr>
          <w:p>
            <w:pPr>
              <w:spacing w:before="40" w:after="40"/>
            </w:pPr>
            <w:r>
              <w:rPr>
                <w:b/>
                <w:sz w:val="19"/>
              </w:rPr>
              <w:t>SAPU / SAR / SUR / UEH</w:t>
            </w:r>
          </w:p>
        </w:tc>
        <w:tc>
          <w:tcPr>
            <w:tcW w:type="dxa" w:w="7540"/>
            <w:shd w:val="clear" w:color="auto" w:fill="EEF3F6"/>
          </w:tcPr>
          <w:p>
            <w:pPr>
              <w:spacing w:before="40" w:after="40"/>
            </w:pPr>
            <w:r>
              <w:rPr>
                <w:sz w:val="19"/>
              </w:rPr>
              <w:t>Servicio de Atención Primaria de Urgencia / Servicio de Alta Resolutividad / Servicio de Urgencia Rural / Unidad de Emergencia Hospitalaria.</w:t>
            </w:r>
          </w:p>
        </w:tc>
      </w:tr>
      <w:tr>
        <w:trPr>
          <w:cantSplit w:val="true"/>
        </w:trPr>
        <w:tc>
          <w:tcPr>
            <w:tcW w:type="dxa" w:w="2494"/>
          </w:tcPr>
          <w:p>
            <w:pPr>
              <w:spacing w:before="40" w:after="40"/>
            </w:pPr>
            <w:r>
              <w:rPr>
                <w:b/>
                <w:sz w:val="19"/>
              </w:rPr>
              <w:t>SNSS</w:t>
            </w:r>
          </w:p>
        </w:tc>
        <w:tc>
          <w:tcPr>
            <w:tcW w:type="dxa" w:w="7540"/>
          </w:tcPr>
          <w:p>
            <w:pPr>
              <w:spacing w:before="40" w:after="40"/>
            </w:pPr>
            <w:r>
              <w:rPr>
                <w:sz w:val="19"/>
              </w:rPr>
              <w:t>Sistema Nacional de Servicios de Salud.</w:t>
            </w:r>
          </w:p>
        </w:tc>
      </w:tr>
      <w:tr>
        <w:trPr>
          <w:cantSplit w:val="true"/>
        </w:trPr>
        <w:tc>
          <w:tcPr>
            <w:tcW w:type="dxa" w:w="2494"/>
            <w:shd w:val="clear" w:color="auto" w:fill="EEF3F6"/>
          </w:tcPr>
          <w:p>
            <w:pPr>
              <w:spacing w:before="40" w:after="40"/>
            </w:pPr>
            <w:r>
              <w:rPr>
                <w:b/>
                <w:sz w:val="19"/>
              </w:rPr>
              <w:t>Subregistro</w:t>
            </w:r>
          </w:p>
        </w:tc>
        <w:tc>
          <w:tcPr>
            <w:tcW w:type="dxa" w:w="7540"/>
            <w:shd w:val="clear" w:color="auto" w:fill="EEF3F6"/>
          </w:tcPr>
          <w:p>
            <w:pPr>
              <w:spacing w:before="40" w:after="40"/>
            </w:pPr>
            <w:r>
              <w:rPr>
                <w:sz w:val="19"/>
              </w:rPr>
              <w:t>Ausencia o incompletitud sistemática de registros que puede distorsionar comparaciones entre territorios o períodos.</w:t>
            </w:r>
          </w:p>
        </w:tc>
      </w:tr>
      <w:tr>
        <w:trPr>
          <w:cantSplit w:val="true"/>
        </w:trPr>
        <w:tc>
          <w:tcPr>
            <w:tcW w:type="dxa" w:w="2494"/>
          </w:tcPr>
          <w:p>
            <w:pPr>
              <w:spacing w:before="40" w:after="40"/>
            </w:pPr>
            <w:r>
              <w:rPr>
                <w:rFonts w:ascii="Consolas" w:hAnsi="Consolas"/>
                <w:b/>
                <w:sz w:val="19"/>
              </w:rPr>
              <w:t>id_causa</w:t>
            </w:r>
          </w:p>
        </w:tc>
        <w:tc>
          <w:tcPr>
            <w:tcW w:type="dxa" w:w="7540"/>
          </w:tcPr>
          <w:p>
            <w:pPr>
              <w:spacing w:before="40" w:after="40"/>
            </w:pPr>
            <w:r>
              <w:rPr>
                <w:sz w:val="19"/>
              </w:rPr>
              <w:t>Identificador de causa de consulta en la base DEIS de atenciones de urgencia (</w:t>
            </w:r>
            <w:r>
              <w:rPr>
                <w:rFonts w:ascii="Consolas" w:hAnsi="Consolas"/>
                <w:sz w:val="19"/>
              </w:rPr>
              <w:t>1</w:t>
            </w:r>
            <w:r>
              <w:rPr>
                <w:sz w:val="19"/>
              </w:rPr>
              <w:t xml:space="preserve"> = total de atenciones; </w:t>
            </w:r>
            <w:r>
              <w:rPr>
                <w:rFonts w:ascii="Consolas" w:hAnsi="Consolas"/>
                <w:sz w:val="19"/>
              </w:rPr>
              <w:t>36</w:t>
            </w:r>
            <w:r>
              <w:rPr>
                <w:sz w:val="19"/>
              </w:rPr>
              <w:t xml:space="preserve"> = total F00–F99).</w:t>
            </w:r>
          </w:p>
        </w:tc>
      </w:tr>
    </w:tbl>
    <w:p>
      <w:pPr>
        <w:spacing w:after="80"/>
      </w:pPr>
    </w:p>
    <w:p>
      <w:pPr>
        <w:pStyle w:val="Heading2"/>
      </w:pPr>
      <w:r>
        <w:t>1.5 Referencias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1361"/>
            <w:shd w:val="clear" w:color="auto" w:fill="0B4660"/>
          </w:tcPr>
          <w:p>
            <w:pPr>
              <w:keepNext/>
              <w:spacing w:before="40" w:after="40"/>
            </w:pPr>
            <w:r>
              <w:rPr>
                <w:b/>
                <w:color w:val="FFFFFF"/>
                <w:sz w:val="19"/>
              </w:rPr>
              <w:t>Código</w:t>
            </w:r>
          </w:p>
        </w:tc>
        <w:tc>
          <w:tcPr>
            <w:tcW w:type="dxa" w:w="8674"/>
            <w:shd w:val="clear" w:color="auto" w:fill="0B4660"/>
          </w:tcPr>
          <w:p>
            <w:pPr>
              <w:keepNext/>
              <w:spacing w:before="40" w:after="40"/>
            </w:pPr>
            <w:r>
              <w:rPr>
                <w:b/>
                <w:color w:val="FFFFFF"/>
                <w:sz w:val="19"/>
              </w:rPr>
              <w:t>Documento o fuente</w:t>
            </w:r>
          </w:p>
        </w:tc>
      </w:tr>
      <w:tr>
        <w:trPr>
          <w:cantSplit w:val="true"/>
        </w:trPr>
        <w:tc>
          <w:tcPr>
            <w:tcW w:type="dxa" w:w="1361"/>
          </w:tcPr>
          <w:p>
            <w:pPr>
              <w:spacing w:before="40" w:after="40"/>
            </w:pPr>
            <w:r>
              <w:rPr>
                <w:b/>
                <w:sz w:val="19"/>
              </w:rPr>
              <w:t>DEF-01</w:t>
            </w:r>
          </w:p>
        </w:tc>
        <w:tc>
          <w:tcPr>
            <w:tcW w:type="dxa" w:w="8674"/>
          </w:tcPr>
          <w:p>
            <w:pPr>
              <w:spacing w:before="40" w:after="40"/>
            </w:pPr>
            <w:r>
              <w:rPr>
                <w:sz w:val="19"/>
              </w:rPr>
              <w:t>Documento de Definición de Proyecto APT — Fase 1 (docs/01-definicion-proyecto/).</w:t>
            </w:r>
          </w:p>
        </w:tc>
      </w:tr>
      <w:tr>
        <w:trPr>
          <w:cantSplit w:val="true"/>
        </w:trPr>
        <w:tc>
          <w:tcPr>
            <w:tcW w:type="dxa" w:w="1361"/>
            <w:shd w:val="clear" w:color="auto" w:fill="EEF3F6"/>
          </w:tcPr>
          <w:p>
            <w:pPr>
              <w:spacing w:before="40" w:after="40"/>
            </w:pPr>
            <w:r>
              <w:rPr>
                <w:b/>
                <w:sz w:val="19"/>
              </w:rPr>
              <w:t>ENT-01</w:t>
            </w:r>
          </w:p>
        </w:tc>
        <w:tc>
          <w:tcPr>
            <w:tcW w:type="dxa" w:w="8674"/>
            <w:shd w:val="clear" w:color="auto" w:fill="EEF3F6"/>
          </w:tcPr>
          <w:p>
            <w:pPr>
              <w:spacing w:before="40" w:after="40"/>
            </w:pPr>
            <w:r>
              <w:rPr>
                <w:sz w:val="19"/>
              </w:rPr>
              <w:t>Bitácora de entrevista a Belén Guzmán, psicóloga, 17-08-2026 (docs/02-entrevistas/).</w:t>
            </w:r>
          </w:p>
        </w:tc>
      </w:tr>
      <w:tr>
        <w:trPr>
          <w:cantSplit w:val="true"/>
        </w:trPr>
        <w:tc>
          <w:tcPr>
            <w:tcW w:type="dxa" w:w="1361"/>
          </w:tcPr>
          <w:p>
            <w:pPr>
              <w:spacing w:before="40" w:after="40"/>
            </w:pPr>
            <w:r>
              <w:rPr>
                <w:b/>
                <w:sz w:val="19"/>
              </w:rPr>
              <w:t>BIT-01</w:t>
            </w:r>
          </w:p>
        </w:tc>
        <w:tc>
          <w:tcPr>
            <w:tcW w:type="dxa" w:w="8674"/>
          </w:tcPr>
          <w:p>
            <w:pPr>
              <w:spacing w:before="40" w:after="40"/>
            </w:pPr>
            <w:r>
              <w:rPr>
                <w:sz w:val="19"/>
              </w:rPr>
              <w:t>Bitácora de reunión de definición y alcance, 23-08-2026 (docs/03-bitacoras/).</w:t>
            </w:r>
          </w:p>
        </w:tc>
      </w:tr>
      <w:tr>
        <w:trPr>
          <w:cantSplit w:val="true"/>
        </w:trPr>
        <w:tc>
          <w:tcPr>
            <w:tcW w:type="dxa" w:w="1361"/>
            <w:shd w:val="clear" w:color="auto" w:fill="EEF3F6"/>
          </w:tcPr>
          <w:p>
            <w:pPr>
              <w:spacing w:before="40" w:after="40"/>
            </w:pPr>
            <w:r>
              <w:rPr>
                <w:b/>
                <w:sz w:val="19"/>
              </w:rPr>
              <w:t>CTX-01</w:t>
            </w:r>
          </w:p>
        </w:tc>
        <w:tc>
          <w:tcPr>
            <w:tcW w:type="dxa" w:w="8674"/>
            <w:shd w:val="clear" w:color="auto" w:fill="EEF3F6"/>
          </w:tcPr>
          <w:p>
            <w:pPr>
              <w:spacing w:before="40" w:after="40"/>
            </w:pPr>
            <w:r>
              <w:rPr>
                <w:sz w:val="19"/>
              </w:rPr>
              <w:t>Contexto técnico y decisiones vigentes del proyecto (PROJECT_CONTEXT.md).</w:t>
            </w:r>
          </w:p>
        </w:tc>
      </w:tr>
      <w:tr>
        <w:trPr>
          <w:cantSplit w:val="true"/>
        </w:trPr>
        <w:tc>
          <w:tcPr>
            <w:tcW w:type="dxa" w:w="1361"/>
          </w:tcPr>
          <w:p>
            <w:pPr>
              <w:spacing w:before="40" w:after="40"/>
            </w:pPr>
            <w:r>
              <w:rPr>
                <w:b/>
                <w:sz w:val="19"/>
              </w:rPr>
              <w:t>REG-01</w:t>
            </w:r>
          </w:p>
        </w:tc>
        <w:tc>
          <w:tcPr>
            <w:tcW w:type="dxa" w:w="8674"/>
          </w:tcPr>
          <w:p>
            <w:pPr>
              <w:spacing w:before="40" w:after="40"/>
            </w:pPr>
            <w:r>
              <w:rPr>
                <w:sz w:val="19"/>
              </w:rPr>
              <w:t>Reglas de rigor analítico, portabilidad y alcance (.agent/rules.md).</w:t>
            </w:r>
          </w:p>
        </w:tc>
      </w:tr>
      <w:tr>
        <w:trPr>
          <w:cantSplit w:val="true"/>
        </w:trPr>
        <w:tc>
          <w:tcPr>
            <w:tcW w:type="dxa" w:w="1361"/>
            <w:shd w:val="clear" w:color="auto" w:fill="EEF3F6"/>
          </w:tcPr>
          <w:p>
            <w:pPr>
              <w:spacing w:before="40" w:after="40"/>
            </w:pPr>
            <w:r>
              <w:rPr>
                <w:b/>
                <w:sz w:val="19"/>
              </w:rPr>
              <w:t>EDA-01</w:t>
            </w:r>
          </w:p>
        </w:tc>
        <w:tc>
          <w:tcPr>
            <w:tcW w:type="dxa" w:w="8674"/>
            <w:shd w:val="clear" w:color="auto" w:fill="EEF3F6"/>
          </w:tcPr>
          <w:p>
            <w:pPr>
              <w:spacing w:before="40" w:after="40"/>
            </w:pPr>
            <w:r>
              <w:rPr>
                <w:sz w:val="19"/>
              </w:rPr>
              <w:t>Auditoría e integridad de establecimientos RM (reports/eda_establecimientos_rm.md).</w:t>
            </w:r>
          </w:p>
        </w:tc>
      </w:tr>
      <w:tr>
        <w:trPr>
          <w:cantSplit w:val="true"/>
        </w:trPr>
        <w:tc>
          <w:tcPr>
            <w:tcW w:type="dxa" w:w="1361"/>
          </w:tcPr>
          <w:p>
            <w:pPr>
              <w:spacing w:before="40" w:after="40"/>
            </w:pPr>
            <w:r>
              <w:rPr>
                <w:b/>
                <w:sz w:val="19"/>
              </w:rPr>
              <w:t>EDA-02</w:t>
            </w:r>
          </w:p>
        </w:tc>
        <w:tc>
          <w:tcPr>
            <w:tcW w:type="dxa" w:w="8674"/>
          </w:tcPr>
          <w:p>
            <w:pPr>
              <w:spacing w:before="40" w:after="40"/>
            </w:pPr>
            <w:r>
              <w:rPr>
                <w:sz w:val="19"/>
              </w:rPr>
              <w:t>Cartografía comunal Censo 2024 RM (reports/eda_censo_comunal.md).</w:t>
            </w:r>
          </w:p>
        </w:tc>
      </w:tr>
      <w:tr>
        <w:trPr>
          <w:cantSplit w:val="true"/>
        </w:trPr>
        <w:tc>
          <w:tcPr>
            <w:tcW w:type="dxa" w:w="1361"/>
            <w:shd w:val="clear" w:color="auto" w:fill="EEF3F6"/>
          </w:tcPr>
          <w:p>
            <w:pPr>
              <w:spacing w:before="40" w:after="40"/>
            </w:pPr>
            <w:r>
              <w:rPr>
                <w:b/>
                <w:sz w:val="19"/>
              </w:rPr>
              <w:t>EDA-03</w:t>
            </w:r>
          </w:p>
        </w:tc>
        <w:tc>
          <w:tcPr>
            <w:tcW w:type="dxa" w:w="8674"/>
            <w:shd w:val="clear" w:color="auto" w:fill="EEF3F6"/>
          </w:tcPr>
          <w:p>
            <w:pPr>
              <w:spacing w:before="40" w:after="40"/>
            </w:pPr>
            <w:r>
              <w:rPr>
                <w:sz w:val="19"/>
              </w:rPr>
              <w:t>Auditoría técnica de formato y encoding RAW (reports/eda_auditoria_formato_raw.md).</w:t>
            </w:r>
          </w:p>
        </w:tc>
      </w:tr>
      <w:tr>
        <w:trPr>
          <w:cantSplit w:val="true"/>
        </w:trPr>
        <w:tc>
          <w:tcPr>
            <w:tcW w:type="dxa" w:w="1361"/>
          </w:tcPr>
          <w:p>
            <w:pPr>
              <w:spacing w:before="40" w:after="40"/>
            </w:pPr>
            <w:r>
              <w:rPr>
                <w:b/>
                <w:sz w:val="19"/>
              </w:rPr>
              <w:t>EDA-04</w:t>
            </w:r>
          </w:p>
        </w:tc>
        <w:tc>
          <w:tcPr>
            <w:tcW w:type="dxa" w:w="8674"/>
          </w:tcPr>
          <w:p>
            <w:pPr>
              <w:spacing w:before="40" w:after="40"/>
            </w:pPr>
            <w:r>
              <w:rPr>
                <w:sz w:val="19"/>
              </w:rPr>
              <w:t>Normalización y filtrado de urgencias RM (reports/eda_urgencias_normalizacion.md).</w:t>
            </w:r>
          </w:p>
        </w:tc>
      </w:tr>
      <w:tr>
        <w:trPr>
          <w:cantSplit w:val="true"/>
        </w:trPr>
        <w:tc>
          <w:tcPr>
            <w:tcW w:type="dxa" w:w="1361"/>
            <w:shd w:val="clear" w:color="auto" w:fill="EEF3F6"/>
          </w:tcPr>
          <w:p>
            <w:pPr>
              <w:spacing w:before="40" w:after="40"/>
            </w:pPr>
            <w:r>
              <w:rPr>
                <w:b/>
                <w:sz w:val="19"/>
              </w:rPr>
              <w:t>EDA-05</w:t>
            </w:r>
          </w:p>
        </w:tc>
        <w:tc>
          <w:tcPr>
            <w:tcW w:type="dxa" w:w="8674"/>
            <w:shd w:val="clear" w:color="auto" w:fill="EEF3F6"/>
          </w:tcPr>
          <w:p>
            <w:pPr>
              <w:spacing w:before="40" w:after="40"/>
            </w:pPr>
            <w:r>
              <w:rPr>
                <w:sz w:val="19"/>
              </w:rPr>
              <w:t>Validación post-normalización de urgencias RM (reports/eda_urgencias_validacion_post_normalizacion.md).</w:t>
            </w:r>
          </w:p>
        </w:tc>
      </w:tr>
      <w:tr>
        <w:trPr>
          <w:cantSplit w:val="true"/>
        </w:trPr>
        <w:tc>
          <w:tcPr>
            <w:tcW w:type="dxa" w:w="1361"/>
          </w:tcPr>
          <w:p>
            <w:pPr>
              <w:spacing w:before="40" w:after="40"/>
            </w:pPr>
            <w:r>
              <w:rPr>
                <w:b/>
                <w:sz w:val="19"/>
              </w:rPr>
              <w:t>EDA-06</w:t>
            </w:r>
          </w:p>
        </w:tc>
        <w:tc>
          <w:tcPr>
            <w:tcW w:type="dxa" w:w="8674"/>
          </w:tcPr>
          <w:p>
            <w:pPr>
              <w:spacing w:before="40" w:after="40"/>
            </w:pPr>
            <w:r>
              <w:rPr>
                <w:sz w:val="19"/>
              </w:rPr>
              <w:t>Homologación de causas y catálogo F00–F99 (reports/eda_urgencias_causas_2020_2026.md).</w:t>
            </w:r>
          </w:p>
        </w:tc>
      </w:tr>
      <w:tr>
        <w:trPr>
          <w:cantSplit w:val="true"/>
        </w:trPr>
        <w:tc>
          <w:tcPr>
            <w:tcW w:type="dxa" w:w="1361"/>
            <w:shd w:val="clear" w:color="auto" w:fill="EEF3F6"/>
          </w:tcPr>
          <w:p>
            <w:pPr>
              <w:spacing w:before="40" w:after="40"/>
            </w:pPr>
            <w:r>
              <w:rPr>
                <w:b/>
                <w:sz w:val="19"/>
              </w:rPr>
              <w:t>EDA-07</w:t>
            </w:r>
          </w:p>
        </w:tc>
        <w:tc>
          <w:tcPr>
            <w:tcW w:type="dxa" w:w="8674"/>
            <w:shd w:val="clear" w:color="auto" w:fill="EEF3F6"/>
          </w:tcPr>
          <w:p>
            <w:pPr>
              <w:spacing w:before="40" w:after="40"/>
            </w:pPr>
            <w:r>
              <w:rPr>
                <w:sz w:val="19"/>
              </w:rPr>
              <w:t>Maestro de establecimientos y red asistencial (reports/eda_maestro_establecimientos_y_red.md).</w:t>
            </w:r>
          </w:p>
        </w:tc>
      </w:tr>
      <w:tr>
        <w:trPr>
          <w:cantSplit w:val="true"/>
        </w:trPr>
        <w:tc>
          <w:tcPr>
            <w:tcW w:type="dxa" w:w="1361"/>
          </w:tcPr>
          <w:p>
            <w:pPr>
              <w:spacing w:before="40" w:after="40"/>
            </w:pPr>
            <w:r>
              <w:rPr>
                <w:b/>
                <w:sz w:val="19"/>
              </w:rPr>
              <w:t>EDA-08</w:t>
            </w:r>
          </w:p>
        </w:tc>
        <w:tc>
          <w:tcPr>
            <w:tcW w:type="dxa" w:w="8674"/>
          </w:tcPr>
          <w:p>
            <w:pPr>
              <w:spacing w:before="40" w:after="40"/>
            </w:pPr>
            <w:r>
              <w:rPr>
                <w:sz w:val="19"/>
              </w:rPr>
              <w:t>Perfilado descriptivo de la demanda de urgencias RM (reports/eda_demanda_urgencias_rm.md).</w:t>
            </w:r>
          </w:p>
        </w:tc>
      </w:tr>
      <w:tr>
        <w:trPr>
          <w:cantSplit w:val="true"/>
        </w:trPr>
        <w:tc>
          <w:tcPr>
            <w:tcW w:type="dxa" w:w="1361"/>
            <w:shd w:val="clear" w:color="auto" w:fill="EEF3F6"/>
          </w:tcPr>
          <w:p>
            <w:pPr>
              <w:spacing w:before="40" w:after="40"/>
            </w:pPr>
            <w:r>
              <w:rPr>
                <w:b/>
                <w:sz w:val="19"/>
              </w:rPr>
              <w:t>NOR-01</w:t>
            </w:r>
          </w:p>
        </w:tc>
        <w:tc>
          <w:tcPr>
            <w:tcW w:type="dxa" w:w="8674"/>
            <w:shd w:val="clear" w:color="auto" w:fill="EEF3F6"/>
          </w:tcPr>
          <w:p>
            <w:pPr>
              <w:spacing w:before="40" w:after="40"/>
            </w:pPr>
            <w:r>
              <w:rPr>
                <w:sz w:val="19"/>
              </w:rPr>
              <w:t>ISO/IEC/IEEE 29148:2018 — Requirements engineering.</w:t>
            </w:r>
          </w:p>
        </w:tc>
      </w:tr>
      <w:tr>
        <w:trPr>
          <w:cantSplit w:val="true"/>
        </w:trPr>
        <w:tc>
          <w:tcPr>
            <w:tcW w:type="dxa" w:w="1361"/>
          </w:tcPr>
          <w:p>
            <w:pPr>
              <w:spacing w:before="40" w:after="40"/>
            </w:pPr>
            <w:r>
              <w:rPr>
                <w:b/>
                <w:sz w:val="19"/>
              </w:rPr>
              <w:t>NOR-02</w:t>
            </w:r>
          </w:p>
        </w:tc>
        <w:tc>
          <w:tcPr>
            <w:tcW w:type="dxa" w:w="8674"/>
          </w:tcPr>
          <w:p>
            <w:pPr>
              <w:spacing w:before="40" w:after="40"/>
            </w:pPr>
            <w:r>
              <w:rPr>
                <w:sz w:val="19"/>
              </w:rPr>
              <w:t>IEEE Std 830-1998 — Recommended Practice for Software Requirements Specifications.</w:t>
            </w:r>
          </w:p>
        </w:tc>
      </w:tr>
      <w:tr>
        <w:trPr>
          <w:cantSplit w:val="true"/>
        </w:trPr>
        <w:tc>
          <w:tcPr>
            <w:tcW w:type="dxa" w:w="1361"/>
            <w:shd w:val="clear" w:color="auto" w:fill="EEF3F6"/>
          </w:tcPr>
          <w:p>
            <w:pPr>
              <w:spacing w:before="40" w:after="40"/>
            </w:pPr>
            <w:r>
              <w:rPr>
                <w:b/>
                <w:sz w:val="19"/>
              </w:rPr>
              <w:t>NOR-03</w:t>
            </w:r>
          </w:p>
        </w:tc>
        <w:tc>
          <w:tcPr>
            <w:tcW w:type="dxa" w:w="8674"/>
            <w:shd w:val="clear" w:color="auto" w:fill="EEF3F6"/>
          </w:tcPr>
          <w:p>
            <w:pPr>
              <w:spacing w:before="40" w:after="40"/>
            </w:pPr>
            <w:r>
              <w:rPr>
                <w:sz w:val="19"/>
              </w:rPr>
              <w:t>ISO/IEC 25010 — Modelo de calidad de producto (aplicado en el ERNF).</w:t>
            </w:r>
          </w:p>
        </w:tc>
      </w:tr>
    </w:tbl>
    <w:p>
      <w:pPr>
        <w:spacing w:after="80"/>
      </w:pPr>
    </w:p>
    <w:p>
      <w:pPr>
        <w:pStyle w:val="Heading2"/>
      </w:pPr>
      <w:r>
        <w:t>1.6 Estructura del documento</w:t>
      </w:r>
    </w:p>
    <w:p>
      <w:pPr>
        <w:jc w:val="both"/>
      </w:pPr>
      <w:r>
        <w:rPr>
          <w:sz w:val="21"/>
        </w:rPr>
        <w:t>La sección 1.3 delimita qué incluye y qué excluye el MVP. La sección 2 describe el contexto, los actores y las restricciones generales. La sección 3 fija las convenciones de identificación, prioridad y verificación. La sección 4 contiene el catálogo de requisitos funcionales, organizado en nueve módulos. Las secciones 5 y 6 expresan esos mismos requisitos desde la perspectiva del usuario, mediante historias de usuario y casos de uso. Las secciones 7 y 8 delimitan las reglas de negocio y las exclusiones. Las secciones 9 a 12 aseguran trazabilidad, planificación por incrementos, criterios de aceptación global y control de cambios.</w:t>
      </w:r>
    </w:p>
    <w:p>
      <w:r>
        <w:br w:type="page"/>
      </w:r>
    </w:p>
    <w:p>
      <w:pPr>
        <w:pStyle w:val="Heading1"/>
      </w:pPr>
      <w:r>
        <w:t>2. Descripción general del sistema</w:t>
      </w:r>
    </w:p>
    <w:p>
      <w:pPr>
        <w:pStyle w:val="Heading2"/>
      </w:pPr>
      <w:r>
        <w:t>2.1 Perspectiva del producto</w:t>
      </w:r>
    </w:p>
    <w:p>
      <w:pPr>
        <w:jc w:val="both"/>
      </w:pPr>
      <w:r>
        <w:rPr>
          <w:sz w:val="21"/>
        </w:rPr>
        <w:t>SAAD es un producto nuevo y autocontenido, que no reemplaza sistemas existentes ni se integra en línea con sistemas clínicos. Consume datos públicos por lotes, los procesa en un pipeline reproducible y expone los resultados mediante una API y una interfaz web.</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3005"/>
            <w:shd w:val="clear" w:color="auto" w:fill="0B4660"/>
          </w:tcPr>
          <w:p>
            <w:pPr>
              <w:keepNext/>
              <w:spacing w:before="40" w:after="40"/>
            </w:pPr>
            <w:r>
              <w:rPr>
                <w:b/>
                <w:color w:val="FFFFFF"/>
                <w:sz w:val="18"/>
              </w:rPr>
              <w:t>Entradas (fuentes externas)</w:t>
            </w:r>
          </w:p>
        </w:tc>
        <w:tc>
          <w:tcPr>
            <w:tcW w:type="dxa" w:w="3742"/>
            <w:shd w:val="clear" w:color="auto" w:fill="0B4660"/>
          </w:tcPr>
          <w:p>
            <w:pPr>
              <w:keepNext/>
              <w:spacing w:before="40" w:after="40"/>
            </w:pPr>
            <w:r>
              <w:rPr>
                <w:b/>
                <w:color w:val="FFFFFF"/>
                <w:sz w:val="18"/>
              </w:rPr>
              <w:t>Procesamiento (SAAD)</w:t>
            </w:r>
          </w:p>
        </w:tc>
        <w:tc>
          <w:tcPr>
            <w:tcW w:type="dxa" w:w="3288"/>
            <w:shd w:val="clear" w:color="auto" w:fill="0B4660"/>
          </w:tcPr>
          <w:p>
            <w:pPr>
              <w:keepNext/>
              <w:spacing w:before="40" w:after="40"/>
            </w:pPr>
            <w:r>
              <w:rPr>
                <w:b/>
                <w:color w:val="FFFFFF"/>
                <w:sz w:val="18"/>
              </w:rPr>
              <w:t>Salidas y destinatarios</w:t>
            </w:r>
          </w:p>
        </w:tc>
      </w:tr>
      <w:tr>
        <w:trPr>
          <w:cantSplit w:val="true"/>
        </w:trPr>
        <w:tc>
          <w:tcPr>
            <w:tcW w:type="dxa" w:w="3005"/>
          </w:tcPr>
          <w:p>
            <w:pPr>
              <w:spacing w:before="40" w:after="40"/>
            </w:pPr>
            <w:r>
              <w:rPr>
                <w:sz w:val="18"/>
              </w:rPr>
              <w:t>DEIS/MINSAL — Atenciones de urgencia 2020–2026</w:t>
              <w:br/>
              <w:t>DEIS/MINSAL — Egresos hospitalarios 2020–2025</w:t>
              <w:br/>
              <w:t>DEIS/MINSAL — Maestro de establecimientos</w:t>
              <w:br/>
              <w:t>INE / Censo 2024 — Cartografía y población comunal</w:t>
              <w:br/>
              <w:t>OpenStreetMap — Red vial</w:t>
              <w:br/>
              <w:t>GTFS — Transporte público de la RM</w:t>
            </w:r>
          </w:p>
        </w:tc>
        <w:tc>
          <w:tcPr>
            <w:tcW w:type="dxa" w:w="3742"/>
          </w:tcPr>
          <w:p>
            <w:pPr>
              <w:spacing w:before="40" w:after="40"/>
            </w:pPr>
            <w:r>
              <w:rPr>
                <w:sz w:val="18"/>
              </w:rPr>
              <w:t>1. Módulo de datos: ingesta, normalización, filtrado territorial y agregación.</w:t>
              <w:br/>
              <w:t>2. Módulo de calidad: validación de esquema, integridad, consistencia y cobertura.</w:t>
              <w:br/>
              <w:t>3. Módulo de demanda: series semanales, pronóstico 4–8 semanas y backtesting.</w:t>
              <w:br/>
              <w:t>4. Módulo de accesibilidad: isócronas, cobertura poblacional y brechas.</w:t>
              <w:br/>
              <w:t>5. Módulo de hospitalización: duración de estadía y factores asociados.</w:t>
              <w:br/>
              <w:t>6. API de servicios y aplicación web.</w:t>
            </w:r>
          </w:p>
        </w:tc>
        <w:tc>
          <w:tcPr>
            <w:tcW w:type="dxa" w:w="3288"/>
          </w:tcPr>
          <w:p>
            <w:pPr>
              <w:spacing w:before="40" w:after="40"/>
            </w:pPr>
            <w:r>
              <w:rPr>
                <w:sz w:val="18"/>
              </w:rPr>
              <w:t>Panel de indicadores y series con proyección</w:t>
              <w:br/>
              <w:t>Mapas de accesibilidad y brechas comunales</w:t>
              <w:br/>
              <w:t>Caracterización de hospitalización psiquiátrica</w:t>
              <w:br/>
              <w:t>Descargas tabulares y capas geoespaciales</w:t>
              <w:br/>
              <w:t>API documentada para consumo externo</w:t>
              <w:br/>
              <w:br/>
              <w:t>Destinatarios: gestores de red, referentes comunales de salud mental, analistas y jefaturas de urgencia.</w:t>
            </w:r>
          </w:p>
        </w:tc>
      </w:tr>
    </w:tbl>
    <w:p>
      <w:pPr>
        <w:spacing w:after="80"/>
      </w:pPr>
    </w:p>
    <w:p>
      <w:pPr>
        <w:pStyle w:val="Heading2"/>
      </w:pPr>
      <w:r>
        <w:t>2.2 Funciones principales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2948"/>
            <w:shd w:val="clear" w:color="auto" w:fill="0B4660"/>
          </w:tcPr>
          <w:p>
            <w:pPr>
              <w:keepNext/>
              <w:spacing w:before="40" w:after="40"/>
            </w:pPr>
            <w:r>
              <w:rPr>
                <w:b/>
                <w:color w:val="FFFFFF"/>
                <w:sz w:val="19"/>
              </w:rPr>
              <w:t>Módulo</w:t>
            </w:r>
          </w:p>
        </w:tc>
        <w:tc>
          <w:tcPr>
            <w:tcW w:type="dxa" w:w="1304"/>
            <w:shd w:val="clear" w:color="auto" w:fill="0B4660"/>
          </w:tcPr>
          <w:p>
            <w:pPr>
              <w:keepNext/>
              <w:spacing w:before="40" w:after="40"/>
            </w:pPr>
            <w:r>
              <w:rPr>
                <w:b/>
                <w:color w:val="FFFFFF"/>
                <w:sz w:val="19"/>
              </w:rPr>
              <w:t>Prefijo</w:t>
            </w:r>
          </w:p>
        </w:tc>
        <w:tc>
          <w:tcPr>
            <w:tcW w:type="dxa" w:w="5783"/>
            <w:shd w:val="clear" w:color="auto" w:fill="0B4660"/>
          </w:tcPr>
          <w:p>
            <w:pPr>
              <w:keepNext/>
              <w:spacing w:before="40" w:after="40"/>
            </w:pPr>
            <w:r>
              <w:rPr>
                <w:b/>
                <w:color w:val="FFFFFF"/>
                <w:sz w:val="19"/>
              </w:rPr>
              <w:t>Función</w:t>
            </w:r>
          </w:p>
        </w:tc>
      </w:tr>
      <w:tr>
        <w:trPr>
          <w:cantSplit w:val="true"/>
        </w:trPr>
        <w:tc>
          <w:tcPr>
            <w:tcW w:type="dxa" w:w="2948"/>
          </w:tcPr>
          <w:p>
            <w:pPr>
              <w:spacing w:before="40" w:after="40"/>
            </w:pPr>
            <w:r>
              <w:rPr>
                <w:sz w:val="19"/>
              </w:rPr>
              <w:t>Ingesta y preparación de datos</w:t>
            </w:r>
          </w:p>
        </w:tc>
        <w:tc>
          <w:tcPr>
            <w:tcW w:type="dxa" w:w="1304"/>
          </w:tcPr>
          <w:p>
            <w:pPr>
              <w:spacing w:before="40" w:after="40"/>
            </w:pPr>
            <w:r>
              <w:rPr>
                <w:sz w:val="19"/>
              </w:rPr>
              <w:t>RF-ETL</w:t>
            </w:r>
          </w:p>
        </w:tc>
        <w:tc>
          <w:tcPr>
            <w:tcW w:type="dxa" w:w="5783"/>
          </w:tcPr>
          <w:p>
            <w:pPr>
              <w:spacing w:before="40" w:after="40"/>
            </w:pPr>
            <w:r>
              <w:rPr>
                <w:sz w:val="19"/>
              </w:rPr>
              <w:t>Descargar, normalizar, tipar, filtrar territorialmente y persistir las fuentes oficiales.</w:t>
            </w:r>
          </w:p>
        </w:tc>
      </w:tr>
      <w:tr>
        <w:trPr>
          <w:cantSplit w:val="true"/>
        </w:trPr>
        <w:tc>
          <w:tcPr>
            <w:tcW w:type="dxa" w:w="2948"/>
            <w:shd w:val="clear" w:color="auto" w:fill="EEF3F6"/>
          </w:tcPr>
          <w:p>
            <w:pPr>
              <w:spacing w:before="40" w:after="40"/>
            </w:pPr>
            <w:r>
              <w:rPr>
                <w:sz w:val="19"/>
              </w:rPr>
              <w:t>Calidad y auditoría de datos</w:t>
            </w:r>
          </w:p>
        </w:tc>
        <w:tc>
          <w:tcPr>
            <w:tcW w:type="dxa" w:w="1304"/>
            <w:shd w:val="clear" w:color="auto" w:fill="EEF3F6"/>
          </w:tcPr>
          <w:p>
            <w:pPr>
              <w:spacing w:before="40" w:after="40"/>
            </w:pPr>
            <w:r>
              <w:rPr>
                <w:sz w:val="19"/>
              </w:rPr>
              <w:t>RF-CAL</w:t>
            </w:r>
          </w:p>
        </w:tc>
        <w:tc>
          <w:tcPr>
            <w:tcW w:type="dxa" w:w="5783"/>
            <w:shd w:val="clear" w:color="auto" w:fill="EEF3F6"/>
          </w:tcPr>
          <w:p>
            <w:pPr>
              <w:spacing w:before="40" w:after="40"/>
            </w:pPr>
            <w:r>
              <w:rPr>
                <w:sz w:val="19"/>
              </w:rPr>
              <w:t>Validar esquemas, integridad, consistencia y cobertura; documentar anomalías y subregistro.</w:t>
            </w:r>
          </w:p>
        </w:tc>
      </w:tr>
      <w:tr>
        <w:trPr>
          <w:cantSplit w:val="true"/>
        </w:trPr>
        <w:tc>
          <w:tcPr>
            <w:tcW w:type="dxa" w:w="2948"/>
          </w:tcPr>
          <w:p>
            <w:pPr>
              <w:spacing w:before="40" w:after="40"/>
            </w:pPr>
            <w:r>
              <w:rPr>
                <w:sz w:val="19"/>
              </w:rPr>
              <w:t>Proyección de demanda</w:t>
            </w:r>
          </w:p>
        </w:tc>
        <w:tc>
          <w:tcPr>
            <w:tcW w:type="dxa" w:w="1304"/>
          </w:tcPr>
          <w:p>
            <w:pPr>
              <w:spacing w:before="40" w:after="40"/>
            </w:pPr>
            <w:r>
              <w:rPr>
                <w:sz w:val="19"/>
              </w:rPr>
              <w:t>RF-DEM</w:t>
            </w:r>
          </w:p>
        </w:tc>
        <w:tc>
          <w:tcPr>
            <w:tcW w:type="dxa" w:w="5783"/>
          </w:tcPr>
          <w:p>
            <w:pPr>
              <w:spacing w:before="40" w:after="40"/>
            </w:pPr>
            <w:r>
              <w:rPr>
                <w:sz w:val="19"/>
              </w:rPr>
              <w:t>Construir series semanales, entrenar, evaluar y publicar pronósticos con intervalos.</w:t>
            </w:r>
          </w:p>
        </w:tc>
      </w:tr>
      <w:tr>
        <w:trPr>
          <w:cantSplit w:val="true"/>
        </w:trPr>
        <w:tc>
          <w:tcPr>
            <w:tcW w:type="dxa" w:w="2948"/>
            <w:shd w:val="clear" w:color="auto" w:fill="EEF3F6"/>
          </w:tcPr>
          <w:p>
            <w:pPr>
              <w:spacing w:before="40" w:after="40"/>
            </w:pPr>
            <w:r>
              <w:rPr>
                <w:sz w:val="19"/>
              </w:rPr>
              <w:t>Accesibilidad territorial</w:t>
            </w:r>
          </w:p>
        </w:tc>
        <w:tc>
          <w:tcPr>
            <w:tcW w:type="dxa" w:w="1304"/>
            <w:shd w:val="clear" w:color="auto" w:fill="EEF3F6"/>
          </w:tcPr>
          <w:p>
            <w:pPr>
              <w:spacing w:before="40" w:after="40"/>
            </w:pPr>
            <w:r>
              <w:rPr>
                <w:sz w:val="19"/>
              </w:rPr>
              <w:t>RF-ACC</w:t>
            </w:r>
          </w:p>
        </w:tc>
        <w:tc>
          <w:tcPr>
            <w:tcW w:type="dxa" w:w="5783"/>
            <w:shd w:val="clear" w:color="auto" w:fill="EEF3F6"/>
          </w:tcPr>
          <w:p>
            <w:pPr>
              <w:spacing w:before="40" w:after="40"/>
            </w:pPr>
            <w:r>
              <w:rPr>
                <w:sz w:val="19"/>
              </w:rPr>
              <w:t>Georreferenciar, calcular isócronas, cobertura poblacional y brechas comunales.</w:t>
            </w:r>
          </w:p>
        </w:tc>
      </w:tr>
      <w:tr>
        <w:trPr>
          <w:cantSplit w:val="true"/>
        </w:trPr>
        <w:tc>
          <w:tcPr>
            <w:tcW w:type="dxa" w:w="2948"/>
          </w:tcPr>
          <w:p>
            <w:pPr>
              <w:spacing w:before="40" w:after="40"/>
            </w:pPr>
            <w:r>
              <w:rPr>
                <w:sz w:val="19"/>
              </w:rPr>
              <w:t>Hospitalización psiquiátrica</w:t>
            </w:r>
          </w:p>
        </w:tc>
        <w:tc>
          <w:tcPr>
            <w:tcW w:type="dxa" w:w="1304"/>
          </w:tcPr>
          <w:p>
            <w:pPr>
              <w:spacing w:before="40" w:after="40"/>
            </w:pPr>
            <w:r>
              <w:rPr>
                <w:sz w:val="19"/>
              </w:rPr>
              <w:t>RF-HOS</w:t>
            </w:r>
          </w:p>
        </w:tc>
        <w:tc>
          <w:tcPr>
            <w:tcW w:type="dxa" w:w="5783"/>
          </w:tcPr>
          <w:p>
            <w:pPr>
              <w:spacing w:before="40" w:after="40"/>
            </w:pPr>
            <w:r>
              <w:rPr>
                <w:sz w:val="19"/>
              </w:rPr>
              <w:t>Caracterizar la duración de estadía F00–F99 y sus factores asociados.</w:t>
            </w:r>
          </w:p>
        </w:tc>
      </w:tr>
      <w:tr>
        <w:trPr>
          <w:cantSplit w:val="true"/>
        </w:trPr>
        <w:tc>
          <w:tcPr>
            <w:tcW w:type="dxa" w:w="2948"/>
            <w:shd w:val="clear" w:color="auto" w:fill="EEF3F6"/>
          </w:tcPr>
          <w:p>
            <w:pPr>
              <w:spacing w:before="40" w:after="40"/>
            </w:pPr>
            <w:r>
              <w:rPr>
                <w:sz w:val="19"/>
              </w:rPr>
              <w:t>Visualización y exploración</w:t>
            </w:r>
          </w:p>
        </w:tc>
        <w:tc>
          <w:tcPr>
            <w:tcW w:type="dxa" w:w="1304"/>
            <w:shd w:val="clear" w:color="auto" w:fill="EEF3F6"/>
          </w:tcPr>
          <w:p>
            <w:pPr>
              <w:spacing w:before="40" w:after="40"/>
            </w:pPr>
            <w:r>
              <w:rPr>
                <w:sz w:val="19"/>
              </w:rPr>
              <w:t>RF-VIS</w:t>
            </w:r>
          </w:p>
        </w:tc>
        <w:tc>
          <w:tcPr>
            <w:tcW w:type="dxa" w:w="5783"/>
            <w:shd w:val="clear" w:color="auto" w:fill="EEF3F6"/>
          </w:tcPr>
          <w:p>
            <w:pPr>
              <w:spacing w:before="40" w:after="40"/>
            </w:pPr>
            <w:r>
              <w:rPr>
                <w:sz w:val="19"/>
              </w:rPr>
              <w:t>Entregar paneles, mapas, series, comparadores y exportaciones a los usuarios.</w:t>
            </w:r>
          </w:p>
        </w:tc>
      </w:tr>
      <w:tr>
        <w:trPr>
          <w:cantSplit w:val="true"/>
        </w:trPr>
        <w:tc>
          <w:tcPr>
            <w:tcW w:type="dxa" w:w="2948"/>
          </w:tcPr>
          <w:p>
            <w:pPr>
              <w:spacing w:before="40" w:after="40"/>
            </w:pPr>
            <w:r>
              <w:rPr>
                <w:sz w:val="19"/>
              </w:rPr>
              <w:t>Servicios de datos</w:t>
            </w:r>
          </w:p>
        </w:tc>
        <w:tc>
          <w:tcPr>
            <w:tcW w:type="dxa" w:w="1304"/>
          </w:tcPr>
          <w:p>
            <w:pPr>
              <w:spacing w:before="40" w:after="40"/>
            </w:pPr>
            <w:r>
              <w:rPr>
                <w:sz w:val="19"/>
              </w:rPr>
              <w:t>RF-API</w:t>
            </w:r>
          </w:p>
        </w:tc>
        <w:tc>
          <w:tcPr>
            <w:tcW w:type="dxa" w:w="5783"/>
          </w:tcPr>
          <w:p>
            <w:pPr>
              <w:spacing w:before="40" w:after="40"/>
            </w:pPr>
            <w:r>
              <w:rPr>
                <w:sz w:val="19"/>
              </w:rPr>
              <w:t>Exponer los resultados analíticos mediante una API REST documentada.</w:t>
            </w:r>
          </w:p>
        </w:tc>
      </w:tr>
      <w:tr>
        <w:trPr>
          <w:cantSplit w:val="true"/>
        </w:trPr>
        <w:tc>
          <w:tcPr>
            <w:tcW w:type="dxa" w:w="2948"/>
            <w:shd w:val="clear" w:color="auto" w:fill="EEF3F6"/>
          </w:tcPr>
          <w:p>
            <w:pPr>
              <w:spacing w:before="40" w:after="40"/>
            </w:pPr>
            <w:r>
              <w:rPr>
                <w:sz w:val="19"/>
              </w:rPr>
              <w:t>Administración y operación</w:t>
            </w:r>
          </w:p>
        </w:tc>
        <w:tc>
          <w:tcPr>
            <w:tcW w:type="dxa" w:w="1304"/>
            <w:shd w:val="clear" w:color="auto" w:fill="EEF3F6"/>
          </w:tcPr>
          <w:p>
            <w:pPr>
              <w:spacing w:before="40" w:after="40"/>
            </w:pPr>
            <w:r>
              <w:rPr>
                <w:sz w:val="19"/>
              </w:rPr>
              <w:t>RF-ADM</w:t>
            </w:r>
          </w:p>
        </w:tc>
        <w:tc>
          <w:tcPr>
            <w:tcW w:type="dxa" w:w="5783"/>
            <w:shd w:val="clear" w:color="auto" w:fill="EEF3F6"/>
          </w:tcPr>
          <w:p>
            <w:pPr>
              <w:spacing w:before="40" w:after="40"/>
            </w:pPr>
            <w:r>
              <w:rPr>
                <w:sz w:val="19"/>
              </w:rPr>
              <w:t>Ejecutar, monitorear, versionar y auditar el ciclo de actualización de datos.</w:t>
            </w:r>
          </w:p>
        </w:tc>
      </w:tr>
      <w:tr>
        <w:trPr>
          <w:cantSplit w:val="true"/>
        </w:trPr>
        <w:tc>
          <w:tcPr>
            <w:tcW w:type="dxa" w:w="2948"/>
          </w:tcPr>
          <w:p>
            <w:pPr>
              <w:spacing w:before="40" w:after="40"/>
            </w:pPr>
            <w:r>
              <w:rPr>
                <w:sz w:val="19"/>
              </w:rPr>
              <w:t>Trazabilidad y documentación</w:t>
            </w:r>
          </w:p>
        </w:tc>
        <w:tc>
          <w:tcPr>
            <w:tcW w:type="dxa" w:w="1304"/>
          </w:tcPr>
          <w:p>
            <w:pPr>
              <w:spacing w:before="40" w:after="40"/>
            </w:pPr>
            <w:r>
              <w:rPr>
                <w:sz w:val="19"/>
              </w:rPr>
              <w:t>RF-TRZ</w:t>
            </w:r>
          </w:p>
        </w:tc>
        <w:tc>
          <w:tcPr>
            <w:tcW w:type="dxa" w:w="5783"/>
          </w:tcPr>
          <w:p>
            <w:pPr>
              <w:spacing w:before="40" w:after="40"/>
            </w:pPr>
            <w:r>
              <w:rPr>
                <w:sz w:val="19"/>
              </w:rPr>
              <w:t>Registrar linaje, metadatos, supuestos y limitaciones de cada resultado publicado.</w:t>
            </w:r>
          </w:p>
        </w:tc>
      </w:tr>
    </w:tbl>
    <w:p>
      <w:pPr>
        <w:spacing w:after="80"/>
      </w:pPr>
    </w:p>
    <w:p>
      <w:pPr>
        <w:pStyle w:val="Heading2"/>
      </w:pPr>
      <w:r>
        <w:t>2.3 Actores y usuarios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val="true"/>
        </w:trPr>
        <w:tc>
          <w:tcPr>
            <w:tcW w:type="dxa" w:w="850"/>
            <w:shd w:val="clear" w:color="auto" w:fill="0B4660"/>
          </w:tcPr>
          <w:p>
            <w:pPr>
              <w:keepNext/>
              <w:spacing w:before="40" w:after="40"/>
            </w:pPr>
            <w:r>
              <w:rPr>
                <w:b/>
                <w:color w:val="FFFFFF"/>
                <w:sz w:val="18"/>
              </w:rPr>
              <w:t>ID</w:t>
            </w:r>
          </w:p>
        </w:tc>
        <w:tc>
          <w:tcPr>
            <w:tcW w:type="dxa" w:w="1871"/>
            <w:shd w:val="clear" w:color="auto" w:fill="0B4660"/>
          </w:tcPr>
          <w:p>
            <w:pPr>
              <w:keepNext/>
              <w:spacing w:before="40" w:after="40"/>
            </w:pPr>
            <w:r>
              <w:rPr>
                <w:b/>
                <w:color w:val="FFFFFF"/>
                <w:sz w:val="18"/>
              </w:rPr>
              <w:t>Actor</w:t>
            </w:r>
          </w:p>
        </w:tc>
        <w:tc>
          <w:tcPr>
            <w:tcW w:type="dxa" w:w="2948"/>
            <w:shd w:val="clear" w:color="auto" w:fill="0B4660"/>
          </w:tcPr>
          <w:p>
            <w:pPr>
              <w:keepNext/>
              <w:spacing w:before="40" w:after="40"/>
            </w:pPr>
            <w:r>
              <w:rPr>
                <w:b/>
                <w:color w:val="FFFFFF"/>
                <w:sz w:val="18"/>
              </w:rPr>
              <w:t>Descripción</w:t>
            </w:r>
          </w:p>
        </w:tc>
        <w:tc>
          <w:tcPr>
            <w:tcW w:type="dxa" w:w="2948"/>
            <w:shd w:val="clear" w:color="auto" w:fill="0B4660"/>
          </w:tcPr>
          <w:p>
            <w:pPr>
              <w:keepNext/>
              <w:spacing w:before="40" w:after="40"/>
            </w:pPr>
            <w:r>
              <w:rPr>
                <w:b/>
                <w:color w:val="FFFFFF"/>
                <w:sz w:val="18"/>
              </w:rPr>
              <w:t>Necesidad principal</w:t>
            </w:r>
          </w:p>
        </w:tc>
        <w:tc>
          <w:tcPr>
            <w:tcW w:type="dxa" w:w="1417"/>
            <w:shd w:val="clear" w:color="auto" w:fill="0B4660"/>
          </w:tcPr>
          <w:p>
            <w:pPr>
              <w:keepNext/>
              <w:spacing w:before="40" w:after="40"/>
            </w:pPr>
            <w:r>
              <w:rPr>
                <w:b/>
                <w:color w:val="FFFFFF"/>
                <w:sz w:val="18"/>
              </w:rPr>
              <w:t>Uso</w:t>
            </w:r>
          </w:p>
        </w:tc>
      </w:tr>
      <w:tr>
        <w:trPr>
          <w:cantSplit w:val="true"/>
        </w:trPr>
        <w:tc>
          <w:tcPr>
            <w:tcW w:type="dxa" w:w="850"/>
          </w:tcPr>
          <w:p>
            <w:pPr>
              <w:spacing w:before="40" w:after="40"/>
            </w:pPr>
            <w:r>
              <w:rPr>
                <w:sz w:val="18"/>
              </w:rPr>
              <w:t>AC-01</w:t>
            </w:r>
          </w:p>
        </w:tc>
        <w:tc>
          <w:tcPr>
            <w:tcW w:type="dxa" w:w="1871"/>
          </w:tcPr>
          <w:p>
            <w:pPr>
              <w:spacing w:before="40" w:after="40"/>
            </w:pPr>
            <w:r>
              <w:rPr>
                <w:sz w:val="18"/>
              </w:rPr>
              <w:t>Gestor de red / Planificador sanitario</w:t>
            </w:r>
          </w:p>
        </w:tc>
        <w:tc>
          <w:tcPr>
            <w:tcW w:type="dxa" w:w="2948"/>
          </w:tcPr>
          <w:p>
            <w:pPr>
              <w:spacing w:before="40" w:after="40"/>
            </w:pPr>
            <w:r>
              <w:rPr>
                <w:sz w:val="18"/>
              </w:rPr>
              <w:t>Profesional de un Servicio de Salud, municipio o corporación que planifica recursos de la red de urgencia.</w:t>
            </w:r>
          </w:p>
        </w:tc>
        <w:tc>
          <w:tcPr>
            <w:tcW w:type="dxa" w:w="2948"/>
          </w:tcPr>
          <w:p>
            <w:pPr>
              <w:spacing w:before="40" w:after="40"/>
            </w:pPr>
            <w:r>
              <w:rPr>
                <w:sz w:val="18"/>
              </w:rPr>
              <w:t>Saber dónde y cuándo aumentará la presión y qué territorios quedan peor cubiertos.</w:t>
            </w:r>
          </w:p>
        </w:tc>
        <w:tc>
          <w:tcPr>
            <w:tcW w:type="dxa" w:w="1417"/>
          </w:tcPr>
          <w:p>
            <w:pPr>
              <w:spacing w:before="40" w:after="40"/>
            </w:pPr>
            <w:r>
              <w:rPr>
                <w:sz w:val="18"/>
              </w:rPr>
              <w:t>Semanal</w:t>
            </w:r>
          </w:p>
        </w:tc>
      </w:tr>
      <w:tr>
        <w:trPr>
          <w:cantSplit w:val="true"/>
        </w:trPr>
        <w:tc>
          <w:tcPr>
            <w:tcW w:type="dxa" w:w="850"/>
            <w:shd w:val="clear" w:color="auto" w:fill="EEF3F6"/>
          </w:tcPr>
          <w:p>
            <w:pPr>
              <w:spacing w:before="40" w:after="40"/>
            </w:pPr>
            <w:r>
              <w:rPr>
                <w:sz w:val="18"/>
              </w:rPr>
              <w:t>AC-02</w:t>
            </w:r>
          </w:p>
        </w:tc>
        <w:tc>
          <w:tcPr>
            <w:tcW w:type="dxa" w:w="1871"/>
            <w:shd w:val="clear" w:color="auto" w:fill="EEF3F6"/>
          </w:tcPr>
          <w:p>
            <w:pPr>
              <w:spacing w:before="40" w:after="40"/>
            </w:pPr>
            <w:r>
              <w:rPr>
                <w:sz w:val="18"/>
              </w:rPr>
              <w:t>Referente comunal de salud mental</w:t>
            </w:r>
          </w:p>
        </w:tc>
        <w:tc>
          <w:tcPr>
            <w:tcW w:type="dxa" w:w="2948"/>
            <w:shd w:val="clear" w:color="auto" w:fill="EEF3F6"/>
          </w:tcPr>
          <w:p>
            <w:pPr>
              <w:spacing w:before="40" w:after="40"/>
            </w:pPr>
            <w:r>
              <w:rPr>
                <w:sz w:val="18"/>
              </w:rPr>
              <w:t>Profesional responsable del programa de salud mental a nivel comunal o de CESFAM.</w:t>
            </w:r>
          </w:p>
        </w:tc>
        <w:tc>
          <w:tcPr>
            <w:tcW w:type="dxa" w:w="2948"/>
            <w:shd w:val="clear" w:color="auto" w:fill="EEF3F6"/>
          </w:tcPr>
          <w:p>
            <w:pPr>
              <w:spacing w:before="40" w:after="40"/>
            </w:pPr>
            <w:r>
              <w:rPr>
                <w:sz w:val="18"/>
              </w:rPr>
              <w:t>Comparar su comuna con el resto de la RM y sustentar solicitudes de refuerzo.</w:t>
            </w:r>
          </w:p>
        </w:tc>
        <w:tc>
          <w:tcPr>
            <w:tcW w:type="dxa" w:w="1417"/>
            <w:shd w:val="clear" w:color="auto" w:fill="EEF3F6"/>
          </w:tcPr>
          <w:p>
            <w:pPr>
              <w:spacing w:before="40" w:after="40"/>
            </w:pPr>
            <w:r>
              <w:rPr>
                <w:sz w:val="18"/>
              </w:rPr>
              <w:t>Mensual</w:t>
            </w:r>
          </w:p>
        </w:tc>
      </w:tr>
      <w:tr>
        <w:trPr>
          <w:cantSplit w:val="true"/>
        </w:trPr>
        <w:tc>
          <w:tcPr>
            <w:tcW w:type="dxa" w:w="850"/>
          </w:tcPr>
          <w:p>
            <w:pPr>
              <w:spacing w:before="40" w:after="40"/>
            </w:pPr>
            <w:r>
              <w:rPr>
                <w:sz w:val="18"/>
              </w:rPr>
              <w:t>AC-03</w:t>
            </w:r>
          </w:p>
        </w:tc>
        <w:tc>
          <w:tcPr>
            <w:tcW w:type="dxa" w:w="1871"/>
          </w:tcPr>
          <w:p>
            <w:pPr>
              <w:spacing w:before="40" w:after="40"/>
            </w:pPr>
            <w:r>
              <w:rPr>
                <w:sz w:val="18"/>
              </w:rPr>
              <w:t>Analista / Epidemiólogo de servicio</w:t>
            </w:r>
          </w:p>
        </w:tc>
        <w:tc>
          <w:tcPr>
            <w:tcW w:type="dxa" w:w="2948"/>
          </w:tcPr>
          <w:p>
            <w:pPr>
              <w:spacing w:before="40" w:after="40"/>
            </w:pPr>
            <w:r>
              <w:rPr>
                <w:sz w:val="18"/>
              </w:rPr>
              <w:t>Perfil técnico que requiere el dato desagregado y su metodología.</w:t>
            </w:r>
          </w:p>
        </w:tc>
        <w:tc>
          <w:tcPr>
            <w:tcW w:type="dxa" w:w="2948"/>
          </w:tcPr>
          <w:p>
            <w:pPr>
              <w:spacing w:before="40" w:after="40"/>
            </w:pPr>
            <w:r>
              <w:rPr>
                <w:sz w:val="18"/>
              </w:rPr>
              <w:t>Descargar series, revisar supuestos, métricas y limitaciones.</w:t>
            </w:r>
          </w:p>
        </w:tc>
        <w:tc>
          <w:tcPr>
            <w:tcW w:type="dxa" w:w="1417"/>
          </w:tcPr>
          <w:p>
            <w:pPr>
              <w:spacing w:before="40" w:after="40"/>
            </w:pPr>
            <w:r>
              <w:rPr>
                <w:sz w:val="18"/>
              </w:rPr>
              <w:t>Semanal</w:t>
            </w:r>
          </w:p>
        </w:tc>
      </w:tr>
      <w:tr>
        <w:trPr>
          <w:cantSplit w:val="true"/>
        </w:trPr>
        <w:tc>
          <w:tcPr>
            <w:tcW w:type="dxa" w:w="850"/>
            <w:shd w:val="clear" w:color="auto" w:fill="EEF3F6"/>
          </w:tcPr>
          <w:p>
            <w:pPr>
              <w:spacing w:before="40" w:after="40"/>
            </w:pPr>
            <w:r>
              <w:rPr>
                <w:sz w:val="18"/>
              </w:rPr>
              <w:t>AC-04</w:t>
            </w:r>
          </w:p>
        </w:tc>
        <w:tc>
          <w:tcPr>
            <w:tcW w:type="dxa" w:w="1871"/>
            <w:shd w:val="clear" w:color="auto" w:fill="EEF3F6"/>
          </w:tcPr>
          <w:p>
            <w:pPr>
              <w:spacing w:before="40" w:after="40"/>
            </w:pPr>
            <w:r>
              <w:rPr>
                <w:sz w:val="18"/>
              </w:rPr>
              <w:t>Jefatura de urgencia</w:t>
            </w:r>
          </w:p>
        </w:tc>
        <w:tc>
          <w:tcPr>
            <w:tcW w:type="dxa" w:w="2948"/>
            <w:shd w:val="clear" w:color="auto" w:fill="EEF3F6"/>
          </w:tcPr>
          <w:p>
            <w:pPr>
              <w:spacing w:before="40" w:after="40"/>
            </w:pPr>
            <w:r>
              <w:rPr>
                <w:sz w:val="18"/>
              </w:rPr>
              <w:t>Responsable operativo de una unidad de urgencia.</w:t>
            </w:r>
          </w:p>
        </w:tc>
        <w:tc>
          <w:tcPr>
            <w:tcW w:type="dxa" w:w="2948"/>
            <w:shd w:val="clear" w:color="auto" w:fill="EEF3F6"/>
          </w:tcPr>
          <w:p>
            <w:pPr>
              <w:spacing w:before="40" w:after="40"/>
            </w:pPr>
            <w:r>
              <w:rPr>
                <w:sz w:val="18"/>
              </w:rPr>
              <w:t>Ver la tendencia proyectada de su establecimiento y su entorno.</w:t>
            </w:r>
          </w:p>
        </w:tc>
        <w:tc>
          <w:tcPr>
            <w:tcW w:type="dxa" w:w="1417"/>
            <w:shd w:val="clear" w:color="auto" w:fill="EEF3F6"/>
          </w:tcPr>
          <w:p>
            <w:pPr>
              <w:spacing w:before="40" w:after="40"/>
            </w:pPr>
            <w:r>
              <w:rPr>
                <w:sz w:val="18"/>
              </w:rPr>
              <w:t>Mensual</w:t>
            </w:r>
          </w:p>
        </w:tc>
      </w:tr>
      <w:tr>
        <w:trPr>
          <w:cantSplit w:val="true"/>
        </w:trPr>
        <w:tc>
          <w:tcPr>
            <w:tcW w:type="dxa" w:w="850"/>
          </w:tcPr>
          <w:p>
            <w:pPr>
              <w:spacing w:before="40" w:after="40"/>
            </w:pPr>
            <w:r>
              <w:rPr>
                <w:sz w:val="18"/>
              </w:rPr>
              <w:t>AC-05</w:t>
            </w:r>
          </w:p>
        </w:tc>
        <w:tc>
          <w:tcPr>
            <w:tcW w:type="dxa" w:w="1871"/>
          </w:tcPr>
          <w:p>
            <w:pPr>
              <w:spacing w:before="40" w:after="40"/>
            </w:pPr>
            <w:r>
              <w:rPr>
                <w:sz w:val="18"/>
              </w:rPr>
              <w:t>Administrador de datos</w:t>
            </w:r>
          </w:p>
        </w:tc>
        <w:tc>
          <w:tcPr>
            <w:tcW w:type="dxa" w:w="2948"/>
          </w:tcPr>
          <w:p>
            <w:pPr>
              <w:spacing w:before="40" w:after="40"/>
            </w:pPr>
            <w:r>
              <w:rPr>
                <w:sz w:val="18"/>
              </w:rPr>
              <w:t>Integrante del equipo SAAD a cargo del pipeline y de las publicaciones.</w:t>
            </w:r>
          </w:p>
        </w:tc>
        <w:tc>
          <w:tcPr>
            <w:tcW w:type="dxa" w:w="2948"/>
          </w:tcPr>
          <w:p>
            <w:pPr>
              <w:spacing w:before="40" w:after="40"/>
            </w:pPr>
            <w:r>
              <w:rPr>
                <w:sz w:val="18"/>
              </w:rPr>
              <w:t>Ejecutar, auditar y versionar las actualizaciones de datos y modelos.</w:t>
            </w:r>
          </w:p>
        </w:tc>
        <w:tc>
          <w:tcPr>
            <w:tcW w:type="dxa" w:w="1417"/>
          </w:tcPr>
          <w:p>
            <w:pPr>
              <w:spacing w:before="40" w:after="40"/>
            </w:pPr>
            <w:r>
              <w:rPr>
                <w:sz w:val="18"/>
              </w:rPr>
              <w:t>Por publicación</w:t>
            </w:r>
          </w:p>
        </w:tc>
      </w:tr>
      <w:tr>
        <w:trPr>
          <w:cantSplit w:val="true"/>
        </w:trPr>
        <w:tc>
          <w:tcPr>
            <w:tcW w:type="dxa" w:w="850"/>
            <w:shd w:val="clear" w:color="auto" w:fill="EEF3F6"/>
          </w:tcPr>
          <w:p>
            <w:pPr>
              <w:spacing w:before="40" w:after="40"/>
            </w:pPr>
            <w:r>
              <w:rPr>
                <w:sz w:val="18"/>
              </w:rPr>
              <w:t>AC-06</w:t>
            </w:r>
          </w:p>
        </w:tc>
        <w:tc>
          <w:tcPr>
            <w:tcW w:type="dxa" w:w="1871"/>
            <w:shd w:val="clear" w:color="auto" w:fill="EEF3F6"/>
          </w:tcPr>
          <w:p>
            <w:pPr>
              <w:spacing w:before="40" w:after="40"/>
            </w:pPr>
            <w:r>
              <w:rPr>
                <w:sz w:val="18"/>
              </w:rPr>
              <w:t>Docente / Comisión evaluadora</w:t>
            </w:r>
          </w:p>
        </w:tc>
        <w:tc>
          <w:tcPr>
            <w:tcW w:type="dxa" w:w="2948"/>
            <w:shd w:val="clear" w:color="auto" w:fill="EEF3F6"/>
          </w:tcPr>
          <w:p>
            <w:pPr>
              <w:spacing w:before="40" w:after="40"/>
            </w:pPr>
            <w:r>
              <w:rPr>
                <w:sz w:val="18"/>
              </w:rPr>
              <w:t>Evalúa el cumplimiento del alcance comprometido.</w:t>
            </w:r>
          </w:p>
        </w:tc>
        <w:tc>
          <w:tcPr>
            <w:tcW w:type="dxa" w:w="2948"/>
            <w:shd w:val="clear" w:color="auto" w:fill="EEF3F6"/>
          </w:tcPr>
          <w:p>
            <w:pPr>
              <w:spacing w:before="40" w:after="40"/>
            </w:pPr>
            <w:r>
              <w:rPr>
                <w:sz w:val="18"/>
              </w:rPr>
              <w:t>Verificar reproducibilidad, evidencias y trazabilidad.</w:t>
            </w:r>
          </w:p>
        </w:tc>
        <w:tc>
          <w:tcPr>
            <w:tcW w:type="dxa" w:w="1417"/>
            <w:shd w:val="clear" w:color="auto" w:fill="EEF3F6"/>
          </w:tcPr>
          <w:p>
            <w:pPr>
              <w:spacing w:before="40" w:after="40"/>
            </w:pPr>
            <w:r>
              <w:rPr>
                <w:sz w:val="18"/>
              </w:rPr>
              <w:t>Por hito</w:t>
            </w:r>
          </w:p>
        </w:tc>
      </w:tr>
      <w:tr>
        <w:trPr>
          <w:cantSplit w:val="true"/>
        </w:trPr>
        <w:tc>
          <w:tcPr>
            <w:tcW w:type="dxa" w:w="850"/>
          </w:tcPr>
          <w:p>
            <w:pPr>
              <w:spacing w:before="40" w:after="40"/>
            </w:pPr>
            <w:r>
              <w:rPr>
                <w:sz w:val="18"/>
              </w:rPr>
              <w:t>AC-07</w:t>
            </w:r>
          </w:p>
        </w:tc>
        <w:tc>
          <w:tcPr>
            <w:tcW w:type="dxa" w:w="1871"/>
          </w:tcPr>
          <w:p>
            <w:pPr>
              <w:spacing w:before="40" w:after="40"/>
            </w:pPr>
            <w:r>
              <w:rPr>
                <w:sz w:val="18"/>
              </w:rPr>
              <w:t>Fuentes de datos oficiales</w:t>
            </w:r>
          </w:p>
        </w:tc>
        <w:tc>
          <w:tcPr>
            <w:tcW w:type="dxa" w:w="2948"/>
          </w:tcPr>
          <w:p>
            <w:pPr>
              <w:spacing w:before="40" w:after="40"/>
            </w:pPr>
            <w:r>
              <w:rPr>
                <w:sz w:val="18"/>
              </w:rPr>
              <w:t>Sistema externo: DEIS/MINSAL, INE/Censo, OSM y GTFS.</w:t>
            </w:r>
          </w:p>
        </w:tc>
        <w:tc>
          <w:tcPr>
            <w:tcW w:type="dxa" w:w="2948"/>
          </w:tcPr>
          <w:p>
            <w:pPr>
              <w:spacing w:before="40" w:after="40"/>
            </w:pPr>
            <w:r>
              <w:rPr>
                <w:sz w:val="18"/>
              </w:rPr>
              <w:t>Entregar archivos y servicios consumidos por lotes.</w:t>
            </w:r>
          </w:p>
        </w:tc>
        <w:tc>
          <w:tcPr>
            <w:tcW w:type="dxa" w:w="1417"/>
          </w:tcPr>
          <w:p>
            <w:pPr>
              <w:spacing w:before="40" w:after="40"/>
            </w:pPr>
            <w:r>
              <w:rPr>
                <w:sz w:val="18"/>
              </w:rPr>
              <w:t>Según publicación</w:t>
            </w:r>
          </w:p>
        </w:tc>
      </w:tr>
    </w:tbl>
    <w:p>
      <w:pPr>
        <w:spacing w:after="80"/>
      </w:pPr>
    </w:p>
    <w:p>
      <w:pPr>
        <w:pStyle w:val="Heading2"/>
      </w:pPr>
      <w:r>
        <w:t>2.4 Restricciones generales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964"/>
            <w:shd w:val="clear" w:color="auto" w:fill="0B4660"/>
          </w:tcPr>
          <w:p>
            <w:pPr>
              <w:keepNext/>
              <w:spacing w:before="40" w:after="40"/>
            </w:pPr>
            <w:r>
              <w:rPr>
                <w:b/>
                <w:color w:val="FFFFFF"/>
                <w:sz w:val="19"/>
              </w:rPr>
              <w:t>ID</w:t>
            </w:r>
          </w:p>
        </w:tc>
        <w:tc>
          <w:tcPr>
            <w:tcW w:type="dxa" w:w="7087"/>
            <w:shd w:val="clear" w:color="auto" w:fill="0B4660"/>
          </w:tcPr>
          <w:p>
            <w:pPr>
              <w:keepNext/>
              <w:spacing w:before="40" w:after="40"/>
            </w:pPr>
            <w:r>
              <w:rPr>
                <w:b/>
                <w:color w:val="FFFFFF"/>
                <w:sz w:val="19"/>
              </w:rPr>
              <w:t>Restricción</w:t>
            </w:r>
          </w:p>
        </w:tc>
        <w:tc>
          <w:tcPr>
            <w:tcW w:type="dxa" w:w="1984"/>
            <w:shd w:val="clear" w:color="auto" w:fill="0B4660"/>
          </w:tcPr>
          <w:p>
            <w:pPr>
              <w:keepNext/>
              <w:spacing w:before="40" w:after="40"/>
            </w:pPr>
            <w:r>
              <w:rPr>
                <w:b/>
                <w:color w:val="FFFFFF"/>
                <w:sz w:val="19"/>
              </w:rPr>
              <w:t>Origen</w:t>
            </w:r>
          </w:p>
        </w:tc>
      </w:tr>
      <w:tr>
        <w:trPr>
          <w:cantSplit w:val="true"/>
        </w:trPr>
        <w:tc>
          <w:tcPr>
            <w:tcW w:type="dxa" w:w="964"/>
          </w:tcPr>
          <w:p>
            <w:pPr>
              <w:spacing w:before="40" w:after="40"/>
            </w:pPr>
            <w:r>
              <w:rPr>
                <w:b/>
                <w:sz w:val="19"/>
              </w:rPr>
              <w:t>RG-01</w:t>
            </w:r>
          </w:p>
        </w:tc>
        <w:tc>
          <w:tcPr>
            <w:tcW w:type="dxa" w:w="7087"/>
          </w:tcPr>
          <w:p>
            <w:pPr>
              <w:spacing w:before="40" w:after="40"/>
            </w:pPr>
            <w:r>
              <w:rPr>
                <w:sz w:val="19"/>
              </w:rPr>
              <w:t>El territorio de análisis es exclusivamente la Región Metropolitana (52 comunas).</w:t>
            </w:r>
          </w:p>
        </w:tc>
        <w:tc>
          <w:tcPr>
            <w:tcW w:type="dxa" w:w="1984"/>
          </w:tcPr>
          <w:p>
            <w:pPr>
              <w:spacing w:before="40" w:after="40"/>
            </w:pPr>
            <w:r>
              <w:rPr>
                <w:sz w:val="19"/>
              </w:rPr>
              <w:t>BIT-01</w:t>
            </w:r>
          </w:p>
        </w:tc>
      </w:tr>
      <w:tr>
        <w:trPr>
          <w:cantSplit w:val="true"/>
        </w:trPr>
        <w:tc>
          <w:tcPr>
            <w:tcW w:type="dxa" w:w="964"/>
            <w:shd w:val="clear" w:color="auto" w:fill="EEF3F6"/>
          </w:tcPr>
          <w:p>
            <w:pPr>
              <w:spacing w:before="40" w:after="40"/>
            </w:pPr>
            <w:r>
              <w:rPr>
                <w:b/>
                <w:sz w:val="19"/>
              </w:rPr>
              <w:t>RG-02</w:t>
            </w:r>
          </w:p>
        </w:tc>
        <w:tc>
          <w:tcPr>
            <w:tcW w:type="dxa" w:w="7087"/>
            <w:shd w:val="clear" w:color="auto" w:fill="EEF3F6"/>
          </w:tcPr>
          <w:p>
            <w:pPr>
              <w:spacing w:before="40" w:after="40"/>
            </w:pPr>
            <w:r>
              <w:rPr>
                <w:sz w:val="19"/>
              </w:rPr>
              <w:t>El foco es la red pública de urgencia (SAPU, SAR, SUR y UEH); el sector privado queda fuera.</w:t>
            </w:r>
          </w:p>
        </w:tc>
        <w:tc>
          <w:tcPr>
            <w:tcW w:type="dxa" w:w="1984"/>
            <w:shd w:val="clear" w:color="auto" w:fill="EEF3F6"/>
          </w:tcPr>
          <w:p>
            <w:pPr>
              <w:spacing w:before="40" w:after="40"/>
            </w:pPr>
            <w:r>
              <w:rPr>
                <w:sz w:val="19"/>
              </w:rPr>
              <w:t>BIT-01</w:t>
            </w:r>
          </w:p>
        </w:tc>
      </w:tr>
      <w:tr>
        <w:trPr>
          <w:cantSplit w:val="true"/>
        </w:trPr>
        <w:tc>
          <w:tcPr>
            <w:tcW w:type="dxa" w:w="964"/>
          </w:tcPr>
          <w:p>
            <w:pPr>
              <w:spacing w:before="40" w:after="40"/>
            </w:pPr>
            <w:r>
              <w:rPr>
                <w:b/>
                <w:sz w:val="19"/>
              </w:rPr>
              <w:t>RG-03</w:t>
            </w:r>
          </w:p>
        </w:tc>
        <w:tc>
          <w:tcPr>
            <w:tcW w:type="dxa" w:w="7087"/>
          </w:tcPr>
          <w:p>
            <w:pPr>
              <w:spacing w:before="40" w:after="40"/>
            </w:pPr>
            <w:r>
              <w:rPr>
                <w:sz w:val="19"/>
              </w:rPr>
              <w:t>Solo se procesan datos agregados o disociados; no se tratan datos personales identificables.</w:t>
            </w:r>
          </w:p>
        </w:tc>
        <w:tc>
          <w:tcPr>
            <w:tcW w:type="dxa" w:w="1984"/>
          </w:tcPr>
          <w:p>
            <w:pPr>
              <w:spacing w:before="40" w:after="40"/>
            </w:pPr>
            <w:r>
              <w:rPr>
                <w:sz w:val="19"/>
              </w:rPr>
              <w:t>BIT-01, REG-01</w:t>
            </w:r>
          </w:p>
        </w:tc>
      </w:tr>
      <w:tr>
        <w:trPr>
          <w:cantSplit w:val="true"/>
        </w:trPr>
        <w:tc>
          <w:tcPr>
            <w:tcW w:type="dxa" w:w="964"/>
            <w:shd w:val="clear" w:color="auto" w:fill="EEF3F6"/>
          </w:tcPr>
          <w:p>
            <w:pPr>
              <w:spacing w:before="40" w:after="40"/>
            </w:pPr>
            <w:r>
              <w:rPr>
                <w:b/>
                <w:sz w:val="19"/>
              </w:rPr>
              <w:t>RG-04</w:t>
            </w:r>
          </w:p>
        </w:tc>
        <w:tc>
          <w:tcPr>
            <w:tcW w:type="dxa" w:w="7087"/>
            <w:shd w:val="clear" w:color="auto" w:fill="EEF3F6"/>
          </w:tcPr>
          <w:p>
            <w:pPr>
              <w:spacing w:before="40" w:after="40"/>
            </w:pPr>
            <w:r>
              <w:rPr>
                <w:sz w:val="19"/>
              </w:rPr>
              <w:t>El vínculo entre urgencias y egresos hospitalarios es exclusivamente ecológico.</w:t>
            </w:r>
          </w:p>
        </w:tc>
        <w:tc>
          <w:tcPr>
            <w:tcW w:type="dxa" w:w="1984"/>
            <w:shd w:val="clear" w:color="auto" w:fill="EEF3F6"/>
          </w:tcPr>
          <w:p>
            <w:pPr>
              <w:spacing w:before="40" w:after="40"/>
            </w:pPr>
            <w:r>
              <w:rPr>
                <w:sz w:val="19"/>
              </w:rPr>
              <w:t>BIT-01, EDA-07</w:t>
            </w:r>
          </w:p>
        </w:tc>
      </w:tr>
      <w:tr>
        <w:trPr>
          <w:cantSplit w:val="true"/>
        </w:trPr>
        <w:tc>
          <w:tcPr>
            <w:tcW w:type="dxa" w:w="964"/>
          </w:tcPr>
          <w:p>
            <w:pPr>
              <w:spacing w:before="40" w:after="40"/>
            </w:pPr>
            <w:r>
              <w:rPr>
                <w:b/>
                <w:sz w:val="19"/>
              </w:rPr>
              <w:t>RG-05</w:t>
            </w:r>
          </w:p>
        </w:tc>
        <w:tc>
          <w:tcPr>
            <w:tcW w:type="dxa" w:w="7087"/>
          </w:tcPr>
          <w:p>
            <w:pPr>
              <w:spacing w:before="40" w:after="40"/>
            </w:pPr>
            <w:r>
              <w:rPr>
                <w:sz w:val="19"/>
              </w:rPr>
              <w:t>La serie de urgencias de salud mental es comparable desde 2021; 2020 presenta discontinuidad de captura documentada.</w:t>
            </w:r>
          </w:p>
        </w:tc>
        <w:tc>
          <w:tcPr>
            <w:tcW w:type="dxa" w:w="1984"/>
          </w:tcPr>
          <w:p>
            <w:pPr>
              <w:spacing w:before="40" w:after="40"/>
            </w:pPr>
            <w:r>
              <w:rPr>
                <w:sz w:val="19"/>
              </w:rPr>
              <w:t>EDA-08</w:t>
            </w:r>
          </w:p>
        </w:tc>
      </w:tr>
      <w:tr>
        <w:trPr>
          <w:cantSplit w:val="true"/>
        </w:trPr>
        <w:tc>
          <w:tcPr>
            <w:tcW w:type="dxa" w:w="964"/>
            <w:shd w:val="clear" w:color="auto" w:fill="EEF3F6"/>
          </w:tcPr>
          <w:p>
            <w:pPr>
              <w:spacing w:before="40" w:after="40"/>
            </w:pPr>
            <w:r>
              <w:rPr>
                <w:b/>
                <w:sz w:val="19"/>
              </w:rPr>
              <w:t>RG-06</w:t>
            </w:r>
          </w:p>
        </w:tc>
        <w:tc>
          <w:tcPr>
            <w:tcW w:type="dxa" w:w="7087"/>
            <w:shd w:val="clear" w:color="auto" w:fill="EEF3F6"/>
          </w:tcPr>
          <w:p>
            <w:pPr>
              <w:spacing w:before="40" w:after="40"/>
            </w:pPr>
            <w:r>
              <w:rPr>
                <w:sz w:val="19"/>
              </w:rPr>
              <w:t>Los tramos etarios de la base de urgencias no permiten aislar con precisión población infanto-adolescente.</w:t>
            </w:r>
          </w:p>
        </w:tc>
        <w:tc>
          <w:tcPr>
            <w:tcW w:type="dxa" w:w="1984"/>
            <w:shd w:val="clear" w:color="auto" w:fill="EEF3F6"/>
          </w:tcPr>
          <w:p>
            <w:pPr>
              <w:spacing w:before="40" w:after="40"/>
            </w:pPr>
            <w:r>
              <w:rPr>
                <w:sz w:val="19"/>
              </w:rPr>
              <w:t>BIT-01</w:t>
            </w:r>
          </w:p>
        </w:tc>
      </w:tr>
      <w:tr>
        <w:trPr>
          <w:cantSplit w:val="true"/>
        </w:trPr>
        <w:tc>
          <w:tcPr>
            <w:tcW w:type="dxa" w:w="964"/>
          </w:tcPr>
          <w:p>
            <w:pPr>
              <w:spacing w:before="40" w:after="40"/>
            </w:pPr>
            <w:r>
              <w:rPr>
                <w:b/>
                <w:sz w:val="19"/>
              </w:rPr>
              <w:t>RG-07</w:t>
            </w:r>
          </w:p>
        </w:tc>
        <w:tc>
          <w:tcPr>
            <w:tcW w:type="dxa" w:w="7087"/>
          </w:tcPr>
          <w:p>
            <w:pPr>
              <w:spacing w:before="40" w:after="40"/>
            </w:pPr>
            <w:r>
              <w:rPr>
                <w:sz w:val="19"/>
              </w:rPr>
              <w:t>El sistema debe ser reproducible de punta a punta mediante código versionado.</w:t>
            </w:r>
          </w:p>
        </w:tc>
        <w:tc>
          <w:tcPr>
            <w:tcW w:type="dxa" w:w="1984"/>
          </w:tcPr>
          <w:p>
            <w:pPr>
              <w:spacing w:before="40" w:after="40"/>
            </w:pPr>
            <w:r>
              <w:rPr>
                <w:sz w:val="19"/>
              </w:rPr>
              <w:t>REG-01</w:t>
            </w:r>
          </w:p>
        </w:tc>
      </w:tr>
      <w:tr>
        <w:trPr>
          <w:cantSplit w:val="true"/>
        </w:trPr>
        <w:tc>
          <w:tcPr>
            <w:tcW w:type="dxa" w:w="964"/>
            <w:shd w:val="clear" w:color="auto" w:fill="EEF3F6"/>
          </w:tcPr>
          <w:p>
            <w:pPr>
              <w:spacing w:before="40" w:after="40"/>
            </w:pPr>
            <w:r>
              <w:rPr>
                <w:b/>
                <w:sz w:val="19"/>
              </w:rPr>
              <w:t>RG-08</w:t>
            </w:r>
          </w:p>
        </w:tc>
        <w:tc>
          <w:tcPr>
            <w:tcW w:type="dxa" w:w="7087"/>
            <w:shd w:val="clear" w:color="auto" w:fill="EEF3F6"/>
          </w:tcPr>
          <w:p>
            <w:pPr>
              <w:spacing w:before="40" w:after="40"/>
            </w:pPr>
            <w:r>
              <w:rPr>
                <w:sz w:val="19"/>
              </w:rPr>
              <w:t>El plazo de construcción está acotado al calendario académico (entrega final: 26-11-2026).</w:t>
            </w:r>
          </w:p>
        </w:tc>
        <w:tc>
          <w:tcPr>
            <w:tcW w:type="dxa" w:w="1984"/>
            <w:shd w:val="clear" w:color="auto" w:fill="EEF3F6"/>
          </w:tcPr>
          <w:p>
            <w:pPr>
              <w:spacing w:before="40" w:after="40"/>
            </w:pPr>
            <w:r>
              <w:rPr>
                <w:sz w:val="19"/>
              </w:rPr>
              <w:t>DEF-01</w:t>
            </w:r>
          </w:p>
        </w:tc>
      </w:tr>
    </w:tbl>
    <w:p>
      <w:pPr>
        <w:spacing w:after="80"/>
      </w:pPr>
    </w:p>
    <w:p>
      <w:pPr>
        <w:pStyle w:val="Heading2"/>
      </w:pPr>
      <w:r>
        <w:t>2.5 Supuestos y dependencias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964"/>
            <w:shd w:val="clear" w:color="auto" w:fill="0B4660"/>
          </w:tcPr>
          <w:p>
            <w:pPr>
              <w:keepNext/>
              <w:spacing w:before="40" w:after="40"/>
            </w:pPr>
            <w:r>
              <w:rPr>
                <w:b/>
                <w:color w:val="FFFFFF"/>
                <w:sz w:val="19"/>
              </w:rPr>
              <w:t>ID</w:t>
            </w:r>
          </w:p>
        </w:tc>
        <w:tc>
          <w:tcPr>
            <w:tcW w:type="dxa" w:w="4819"/>
            <w:shd w:val="clear" w:color="auto" w:fill="0B4660"/>
          </w:tcPr>
          <w:p>
            <w:pPr>
              <w:keepNext/>
              <w:spacing w:before="40" w:after="40"/>
            </w:pPr>
            <w:r>
              <w:rPr>
                <w:b/>
                <w:color w:val="FFFFFF"/>
                <w:sz w:val="19"/>
              </w:rPr>
              <w:t>Supuesto o dependencia</w:t>
            </w:r>
          </w:p>
        </w:tc>
        <w:tc>
          <w:tcPr>
            <w:tcW w:type="dxa" w:w="4252"/>
            <w:shd w:val="clear" w:color="auto" w:fill="0B4660"/>
          </w:tcPr>
          <w:p>
            <w:pPr>
              <w:keepNext/>
              <w:spacing w:before="40" w:after="40"/>
            </w:pPr>
            <w:r>
              <w:rPr>
                <w:b/>
                <w:color w:val="FFFFFF"/>
                <w:sz w:val="19"/>
              </w:rPr>
              <w:t>Impacto si no se cumple</w:t>
            </w:r>
          </w:p>
        </w:tc>
      </w:tr>
      <w:tr>
        <w:trPr>
          <w:cantSplit w:val="true"/>
        </w:trPr>
        <w:tc>
          <w:tcPr>
            <w:tcW w:type="dxa" w:w="964"/>
          </w:tcPr>
          <w:p>
            <w:pPr>
              <w:spacing w:before="40" w:after="40"/>
            </w:pPr>
            <w:r>
              <w:rPr>
                <w:b/>
                <w:sz w:val="19"/>
              </w:rPr>
              <w:t>SD-01</w:t>
            </w:r>
          </w:p>
        </w:tc>
        <w:tc>
          <w:tcPr>
            <w:tcW w:type="dxa" w:w="4819"/>
          </w:tcPr>
          <w:p>
            <w:pPr>
              <w:spacing w:before="40" w:after="40"/>
            </w:pPr>
            <w:r>
              <w:rPr>
                <w:sz w:val="19"/>
              </w:rPr>
              <w:t>El DEIS mantiene la publicación anual de urgencias y egresos con esquema estable.</w:t>
            </w:r>
          </w:p>
        </w:tc>
        <w:tc>
          <w:tcPr>
            <w:tcW w:type="dxa" w:w="4252"/>
          </w:tcPr>
          <w:p>
            <w:pPr>
              <w:spacing w:before="40" w:after="40"/>
            </w:pPr>
            <w:r>
              <w:rPr>
                <w:sz w:val="19"/>
              </w:rPr>
              <w:t>Requiere re-mapeo de columnas y nueva auditoría de codificación.</w:t>
            </w:r>
          </w:p>
        </w:tc>
      </w:tr>
      <w:tr>
        <w:trPr>
          <w:cantSplit w:val="true"/>
        </w:trPr>
        <w:tc>
          <w:tcPr>
            <w:tcW w:type="dxa" w:w="964"/>
            <w:shd w:val="clear" w:color="auto" w:fill="EEF3F6"/>
          </w:tcPr>
          <w:p>
            <w:pPr>
              <w:spacing w:before="40" w:after="40"/>
            </w:pPr>
            <w:r>
              <w:rPr>
                <w:b/>
                <w:sz w:val="19"/>
              </w:rPr>
              <w:t>SD-02</w:t>
            </w:r>
          </w:p>
        </w:tc>
        <w:tc>
          <w:tcPr>
            <w:tcW w:type="dxa" w:w="4819"/>
            <w:shd w:val="clear" w:color="auto" w:fill="EEF3F6"/>
          </w:tcPr>
          <w:p>
            <w:pPr>
              <w:spacing w:before="40" w:after="40"/>
            </w:pPr>
            <w:r>
              <w:rPr>
                <w:sz w:val="19"/>
              </w:rPr>
              <w:t>Los egresos hospitalarios 2026 no se encuentran publicados al cierre del proyecto.</w:t>
            </w:r>
          </w:p>
        </w:tc>
        <w:tc>
          <w:tcPr>
            <w:tcW w:type="dxa" w:w="4252"/>
            <w:shd w:val="clear" w:color="auto" w:fill="EEF3F6"/>
          </w:tcPr>
          <w:p>
            <w:pPr>
              <w:spacing w:before="40" w:after="40"/>
            </w:pPr>
            <w:r>
              <w:rPr>
                <w:sz w:val="19"/>
              </w:rPr>
              <w:t>El módulo de hospitalización cubre el período 2020–2025.</w:t>
            </w:r>
          </w:p>
        </w:tc>
      </w:tr>
      <w:tr>
        <w:trPr>
          <w:cantSplit w:val="true"/>
        </w:trPr>
        <w:tc>
          <w:tcPr>
            <w:tcW w:type="dxa" w:w="964"/>
          </w:tcPr>
          <w:p>
            <w:pPr>
              <w:spacing w:before="40" w:after="40"/>
            </w:pPr>
            <w:r>
              <w:rPr>
                <w:b/>
                <w:sz w:val="19"/>
              </w:rPr>
              <w:t>SD-03</w:t>
            </w:r>
          </w:p>
        </w:tc>
        <w:tc>
          <w:tcPr>
            <w:tcW w:type="dxa" w:w="4819"/>
          </w:tcPr>
          <w:p>
            <w:pPr>
              <w:spacing w:before="40" w:after="40"/>
            </w:pPr>
            <w:r>
              <w:rPr>
                <w:sz w:val="19"/>
              </w:rPr>
              <w:t>El feed GTFS del transporte público de la RM es accesible y vigente.</w:t>
            </w:r>
          </w:p>
        </w:tc>
        <w:tc>
          <w:tcPr>
            <w:tcW w:type="dxa" w:w="4252"/>
          </w:tcPr>
          <w:p>
            <w:pPr>
              <w:spacing w:before="40" w:after="40"/>
            </w:pPr>
            <w:r>
              <w:rPr>
                <w:sz w:val="19"/>
              </w:rPr>
              <w:t>Las isócronas de transporte público se degradan a alcance por red vial (RF-ACC-003 pasa a *Podría*).</w:t>
            </w:r>
          </w:p>
        </w:tc>
      </w:tr>
      <w:tr>
        <w:trPr>
          <w:cantSplit w:val="true"/>
        </w:trPr>
        <w:tc>
          <w:tcPr>
            <w:tcW w:type="dxa" w:w="964"/>
            <w:shd w:val="clear" w:color="auto" w:fill="EEF3F6"/>
          </w:tcPr>
          <w:p>
            <w:pPr>
              <w:spacing w:before="40" w:after="40"/>
            </w:pPr>
            <w:r>
              <w:rPr>
                <w:b/>
                <w:sz w:val="19"/>
              </w:rPr>
              <w:t>SD-04</w:t>
            </w:r>
          </w:p>
        </w:tc>
        <w:tc>
          <w:tcPr>
            <w:tcW w:type="dxa" w:w="4819"/>
            <w:shd w:val="clear" w:color="auto" w:fill="EEF3F6"/>
          </w:tcPr>
          <w:p>
            <w:pPr>
              <w:spacing w:before="40" w:after="40"/>
            </w:pPr>
            <w:r>
              <w:rPr>
                <w:sz w:val="19"/>
              </w:rPr>
              <w:t>Se confirma un cliente piloto disponible para validación durante el semestre.</w:t>
            </w:r>
          </w:p>
        </w:tc>
        <w:tc>
          <w:tcPr>
            <w:tcW w:type="dxa" w:w="4252"/>
            <w:shd w:val="clear" w:color="auto" w:fill="EEF3F6"/>
          </w:tcPr>
          <w:p>
            <w:pPr>
              <w:spacing w:before="40" w:after="40"/>
            </w:pPr>
            <w:r>
              <w:rPr>
                <w:sz w:val="19"/>
              </w:rPr>
              <w:t>La validación de utilidad se realiza con la experta de dominio y la docente.</w:t>
            </w:r>
          </w:p>
        </w:tc>
      </w:tr>
      <w:tr>
        <w:trPr>
          <w:cantSplit w:val="true"/>
        </w:trPr>
        <w:tc>
          <w:tcPr>
            <w:tcW w:type="dxa" w:w="964"/>
          </w:tcPr>
          <w:p>
            <w:pPr>
              <w:spacing w:before="40" w:after="40"/>
            </w:pPr>
            <w:r>
              <w:rPr>
                <w:b/>
                <w:sz w:val="19"/>
              </w:rPr>
              <w:t>SD-05</w:t>
            </w:r>
          </w:p>
        </w:tc>
        <w:tc>
          <w:tcPr>
            <w:tcW w:type="dxa" w:w="4819"/>
          </w:tcPr>
          <w:p>
            <w:pPr>
              <w:spacing w:before="40" w:after="40"/>
            </w:pPr>
            <w:r>
              <w:rPr>
                <w:sz w:val="19"/>
              </w:rPr>
              <w:t>El equipo dispone de capacidad de cómputo suficiente para volúmenes del orden de decenas de millones de registros.</w:t>
            </w:r>
          </w:p>
        </w:tc>
        <w:tc>
          <w:tcPr>
            <w:tcW w:type="dxa" w:w="4252"/>
          </w:tcPr>
          <w:p>
            <w:pPr>
              <w:spacing w:before="40" w:after="40"/>
            </w:pPr>
            <w:r>
              <w:rPr>
                <w:sz w:val="19"/>
              </w:rPr>
              <w:t>Se aplica procesamiento por particiones y muestreo documentado.</w:t>
            </w:r>
          </w:p>
        </w:tc>
      </w:tr>
    </w:tbl>
    <w:p>
      <w:pPr>
        <w:spacing w:after="80"/>
      </w:pPr>
    </w:p>
    <w:p>
      <w:r>
        <w:br w:type="page"/>
      </w:r>
    </w:p>
    <w:p>
      <w:pPr>
        <w:pStyle w:val="Heading1"/>
      </w:pPr>
      <w:r>
        <w:t>3. Convenciones de especificación</w:t>
      </w:r>
    </w:p>
    <w:p>
      <w:pPr>
        <w:pStyle w:val="Heading2"/>
      </w:pPr>
      <w:r>
        <w:t>3.1 Identificación</w:t>
      </w:r>
    </w:p>
    <w:p>
      <w:pPr>
        <w:jc w:val="both"/>
      </w:pPr>
      <w:r>
        <w:rPr>
          <w:sz w:val="21"/>
        </w:rPr>
        <w:t xml:space="preserve">Cada requisito se identifica como </w:t>
      </w:r>
      <w:r>
        <w:rPr>
          <w:b/>
          <w:sz w:val="21"/>
        </w:rPr>
        <w:t>RF-&lt;MÓDULO&gt;-&lt;NNN&gt;</w:t>
      </w:r>
      <w:r>
        <w:rPr>
          <w:sz w:val="21"/>
        </w:rPr>
        <w:t xml:space="preserve">, donde </w:t>
      </w:r>
      <w:r>
        <w:rPr>
          <w:rFonts w:ascii="Consolas" w:hAnsi="Consolas"/>
          <w:sz w:val="20"/>
        </w:rPr>
        <w:t>&lt;MÓDULO&gt;</w:t>
      </w:r>
      <w:r>
        <w:rPr>
          <w:sz w:val="21"/>
        </w:rPr>
        <w:t xml:space="preserve"> corresponde al prefijo definido en la sección 2.2 y </w:t>
      </w:r>
      <w:r>
        <w:rPr>
          <w:rFonts w:ascii="Consolas" w:hAnsi="Consolas"/>
          <w:sz w:val="20"/>
        </w:rPr>
        <w:t>&lt;NNN&gt;</w:t>
      </w:r>
      <w:r>
        <w:rPr>
          <w:sz w:val="21"/>
        </w:rPr>
        <w:t xml:space="preserve"> a un correlativo de tres dígitos. Los identificadores </w:t>
      </w:r>
      <w:r>
        <w:rPr>
          <w:b/>
          <w:sz w:val="21"/>
        </w:rPr>
        <w:t>no se reutilizan</w:t>
      </w:r>
      <w:r>
        <w:rPr>
          <w:sz w:val="21"/>
        </w:rPr>
        <w:t>: un requisito eliminado conserva su identificador con estado *Retirado* y la referencia a la decisión que lo retiró.</w:t>
      </w:r>
    </w:p>
    <w:p>
      <w:pPr>
        <w:pStyle w:val="Heading2"/>
      </w:pPr>
      <w:r>
        <w:t>3.2 Prioridad (MoSCoW)</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1417"/>
            <w:shd w:val="clear" w:color="auto" w:fill="0B4660"/>
          </w:tcPr>
          <w:p>
            <w:pPr>
              <w:keepNext/>
              <w:spacing w:before="40" w:after="40"/>
            </w:pPr>
            <w:r>
              <w:rPr>
                <w:b/>
                <w:color w:val="FFFFFF"/>
                <w:sz w:val="19"/>
              </w:rPr>
              <w:t>Código</w:t>
            </w:r>
          </w:p>
        </w:tc>
        <w:tc>
          <w:tcPr>
            <w:tcW w:type="dxa" w:w="2551"/>
            <w:shd w:val="clear" w:color="auto" w:fill="0B4660"/>
          </w:tcPr>
          <w:p>
            <w:pPr>
              <w:keepNext/>
              <w:spacing w:before="40" w:after="40"/>
            </w:pPr>
            <w:r>
              <w:rPr>
                <w:b/>
                <w:color w:val="FFFFFF"/>
                <w:sz w:val="19"/>
              </w:rPr>
              <w:t>Significado</w:t>
            </w:r>
          </w:p>
        </w:tc>
        <w:tc>
          <w:tcPr>
            <w:tcW w:type="dxa" w:w="6066"/>
            <w:shd w:val="clear" w:color="auto" w:fill="0B4660"/>
          </w:tcPr>
          <w:p>
            <w:pPr>
              <w:keepNext/>
              <w:spacing w:before="40" w:after="40"/>
            </w:pPr>
            <w:r>
              <w:rPr>
                <w:b/>
                <w:color w:val="FFFFFF"/>
                <w:sz w:val="19"/>
              </w:rPr>
              <w:t>Compromiso</w:t>
            </w:r>
          </w:p>
        </w:tc>
      </w:tr>
      <w:tr>
        <w:trPr>
          <w:cantSplit w:val="true"/>
        </w:trPr>
        <w:tc>
          <w:tcPr>
            <w:tcW w:type="dxa" w:w="1417"/>
          </w:tcPr>
          <w:p>
            <w:pPr>
              <w:spacing w:before="40" w:after="40"/>
            </w:pPr>
            <w:r>
              <w:rPr>
                <w:b/>
                <w:sz w:val="19"/>
              </w:rPr>
              <w:t>Debe</w:t>
            </w:r>
          </w:p>
        </w:tc>
        <w:tc>
          <w:tcPr>
            <w:tcW w:type="dxa" w:w="2551"/>
          </w:tcPr>
          <w:p>
            <w:pPr>
              <w:spacing w:before="40" w:after="40"/>
            </w:pPr>
            <w:r>
              <w:rPr>
                <w:sz w:val="19"/>
              </w:rPr>
              <w:t>Must have</w:t>
            </w:r>
          </w:p>
        </w:tc>
        <w:tc>
          <w:tcPr>
            <w:tcW w:type="dxa" w:w="6066"/>
          </w:tcPr>
          <w:p>
            <w:pPr>
              <w:spacing w:before="40" w:after="40"/>
            </w:pPr>
            <w:r>
              <w:rPr>
                <w:sz w:val="19"/>
              </w:rPr>
              <w:t>Obligatorio para el MVP. Su ausencia invalida la entrega.</w:t>
            </w:r>
          </w:p>
        </w:tc>
      </w:tr>
      <w:tr>
        <w:trPr>
          <w:cantSplit w:val="true"/>
        </w:trPr>
        <w:tc>
          <w:tcPr>
            <w:tcW w:type="dxa" w:w="1417"/>
            <w:shd w:val="clear" w:color="auto" w:fill="EEF3F6"/>
          </w:tcPr>
          <w:p>
            <w:pPr>
              <w:spacing w:before="40" w:after="40"/>
            </w:pPr>
            <w:r>
              <w:rPr>
                <w:b/>
                <w:sz w:val="19"/>
              </w:rPr>
              <w:t>Debería</w:t>
            </w:r>
          </w:p>
        </w:tc>
        <w:tc>
          <w:tcPr>
            <w:tcW w:type="dxa" w:w="2551"/>
            <w:shd w:val="clear" w:color="auto" w:fill="EEF3F6"/>
          </w:tcPr>
          <w:p>
            <w:pPr>
              <w:spacing w:before="40" w:after="40"/>
            </w:pPr>
            <w:r>
              <w:rPr>
                <w:sz w:val="19"/>
              </w:rPr>
              <w:t>Should have</w:t>
            </w:r>
          </w:p>
        </w:tc>
        <w:tc>
          <w:tcPr>
            <w:tcW w:type="dxa" w:w="6066"/>
            <w:shd w:val="clear" w:color="auto" w:fill="EEF3F6"/>
          </w:tcPr>
          <w:p>
            <w:pPr>
              <w:spacing w:before="40" w:after="40"/>
            </w:pPr>
            <w:r>
              <w:rPr>
                <w:sz w:val="19"/>
              </w:rPr>
              <w:t>Alto valor; se implementa salvo restricción de tiempo justificada.</w:t>
            </w:r>
          </w:p>
        </w:tc>
      </w:tr>
      <w:tr>
        <w:trPr>
          <w:cantSplit w:val="true"/>
        </w:trPr>
        <w:tc>
          <w:tcPr>
            <w:tcW w:type="dxa" w:w="1417"/>
          </w:tcPr>
          <w:p>
            <w:pPr>
              <w:spacing w:before="40" w:after="40"/>
            </w:pPr>
            <w:r>
              <w:rPr>
                <w:b/>
                <w:sz w:val="19"/>
              </w:rPr>
              <w:t>Podría</w:t>
            </w:r>
          </w:p>
        </w:tc>
        <w:tc>
          <w:tcPr>
            <w:tcW w:type="dxa" w:w="2551"/>
          </w:tcPr>
          <w:p>
            <w:pPr>
              <w:spacing w:before="40" w:after="40"/>
            </w:pPr>
            <w:r>
              <w:rPr>
                <w:sz w:val="19"/>
              </w:rPr>
              <w:t>Could have</w:t>
            </w:r>
          </w:p>
        </w:tc>
        <w:tc>
          <w:tcPr>
            <w:tcW w:type="dxa" w:w="6066"/>
          </w:tcPr>
          <w:p>
            <w:pPr>
              <w:spacing w:before="40" w:after="40"/>
            </w:pPr>
            <w:r>
              <w:rPr>
                <w:sz w:val="19"/>
              </w:rPr>
              <w:t>Deseable; se implementa si el avance del proyecto lo permite.</w:t>
            </w:r>
          </w:p>
        </w:tc>
      </w:tr>
      <w:tr>
        <w:trPr>
          <w:cantSplit w:val="true"/>
        </w:trPr>
        <w:tc>
          <w:tcPr>
            <w:tcW w:type="dxa" w:w="1417"/>
            <w:shd w:val="clear" w:color="auto" w:fill="EEF3F6"/>
          </w:tcPr>
          <w:p>
            <w:pPr>
              <w:spacing w:before="40" w:after="40"/>
            </w:pPr>
            <w:r>
              <w:rPr>
                <w:b/>
                <w:sz w:val="19"/>
              </w:rPr>
              <w:t>No</w:t>
            </w:r>
          </w:p>
        </w:tc>
        <w:tc>
          <w:tcPr>
            <w:tcW w:type="dxa" w:w="2551"/>
            <w:shd w:val="clear" w:color="auto" w:fill="EEF3F6"/>
          </w:tcPr>
          <w:p>
            <w:pPr>
              <w:spacing w:before="40" w:after="40"/>
            </w:pPr>
            <w:r>
              <w:rPr>
                <w:sz w:val="19"/>
              </w:rPr>
              <w:t>Won't have (this time)</w:t>
            </w:r>
          </w:p>
        </w:tc>
        <w:tc>
          <w:tcPr>
            <w:tcW w:type="dxa" w:w="6066"/>
            <w:shd w:val="clear" w:color="auto" w:fill="EEF3F6"/>
          </w:tcPr>
          <w:p>
            <w:pPr>
              <w:spacing w:before="40" w:after="40"/>
            </w:pPr>
            <w:r>
              <w:rPr>
                <w:sz w:val="19"/>
              </w:rPr>
              <w:t>Explícitamente fuera del alcance actual (sección 8).</w:t>
            </w:r>
          </w:p>
        </w:tc>
      </w:tr>
    </w:tbl>
    <w:p>
      <w:pPr>
        <w:spacing w:after="80"/>
      </w:pPr>
    </w:p>
    <w:p>
      <w:pPr>
        <w:pStyle w:val="Heading2"/>
      </w:pPr>
      <w:r>
        <w:t>3.3 Método de verificación</w:t>
      </w:r>
    </w:p>
    <w:p>
      <w:pPr>
        <w:jc w:val="both"/>
      </w:pPr>
      <w:r>
        <w:rPr>
          <w:sz w:val="21"/>
        </w:rPr>
        <w:t>Conforme a ISO/IEC/IEEE 29148:2018, cada requisito declara su método de verificación en la columna «Prio. / Ver.» del catálogo:</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1134"/>
            <w:shd w:val="clear" w:color="auto" w:fill="0B4660"/>
          </w:tcPr>
          <w:p>
            <w:pPr>
              <w:keepNext/>
              <w:spacing w:before="40" w:after="40"/>
            </w:pPr>
            <w:r>
              <w:rPr>
                <w:b/>
                <w:color w:val="FFFFFF"/>
                <w:sz w:val="19"/>
              </w:rPr>
              <w:t>Código</w:t>
            </w:r>
          </w:p>
        </w:tc>
        <w:tc>
          <w:tcPr>
            <w:tcW w:type="dxa" w:w="1928"/>
            <w:shd w:val="clear" w:color="auto" w:fill="0B4660"/>
          </w:tcPr>
          <w:p>
            <w:pPr>
              <w:keepNext/>
              <w:spacing w:before="40" w:after="40"/>
            </w:pPr>
            <w:r>
              <w:rPr>
                <w:b/>
                <w:color w:val="FFFFFF"/>
                <w:sz w:val="19"/>
              </w:rPr>
              <w:t>Método</w:t>
            </w:r>
          </w:p>
        </w:tc>
        <w:tc>
          <w:tcPr>
            <w:tcW w:type="dxa" w:w="6973"/>
            <w:shd w:val="clear" w:color="auto" w:fill="0B4660"/>
          </w:tcPr>
          <w:p>
            <w:pPr>
              <w:keepNext/>
              <w:spacing w:before="40" w:after="40"/>
            </w:pPr>
            <w:r>
              <w:rPr>
                <w:b/>
                <w:color w:val="FFFFFF"/>
                <w:sz w:val="19"/>
              </w:rPr>
              <w:t>Descripción</w:t>
            </w:r>
          </w:p>
        </w:tc>
      </w:tr>
      <w:tr>
        <w:trPr>
          <w:cantSplit w:val="true"/>
        </w:trPr>
        <w:tc>
          <w:tcPr>
            <w:tcW w:type="dxa" w:w="1134"/>
          </w:tcPr>
          <w:p>
            <w:pPr>
              <w:spacing w:before="40" w:after="40"/>
            </w:pPr>
            <w:r>
              <w:rPr>
                <w:b/>
                <w:sz w:val="19"/>
              </w:rPr>
              <w:t>I</w:t>
            </w:r>
          </w:p>
        </w:tc>
        <w:tc>
          <w:tcPr>
            <w:tcW w:type="dxa" w:w="1928"/>
          </w:tcPr>
          <w:p>
            <w:pPr>
              <w:spacing w:before="40" w:after="40"/>
            </w:pPr>
            <w:r>
              <w:rPr>
                <w:sz w:val="19"/>
              </w:rPr>
              <w:t>Inspección</w:t>
            </w:r>
          </w:p>
        </w:tc>
        <w:tc>
          <w:tcPr>
            <w:tcW w:type="dxa" w:w="6973"/>
          </w:tcPr>
          <w:p>
            <w:pPr>
              <w:spacing w:before="40" w:after="40"/>
            </w:pPr>
            <w:r>
              <w:rPr>
                <w:sz w:val="19"/>
              </w:rPr>
              <w:t>Revisión de código, configuración, documentación o salida generada.</w:t>
            </w:r>
          </w:p>
        </w:tc>
      </w:tr>
      <w:tr>
        <w:trPr>
          <w:cantSplit w:val="true"/>
        </w:trPr>
        <w:tc>
          <w:tcPr>
            <w:tcW w:type="dxa" w:w="1134"/>
            <w:shd w:val="clear" w:color="auto" w:fill="EEF3F6"/>
          </w:tcPr>
          <w:p>
            <w:pPr>
              <w:spacing w:before="40" w:after="40"/>
            </w:pPr>
            <w:r>
              <w:rPr>
                <w:b/>
                <w:sz w:val="19"/>
              </w:rPr>
              <w:t>A</w:t>
            </w:r>
          </w:p>
        </w:tc>
        <w:tc>
          <w:tcPr>
            <w:tcW w:type="dxa" w:w="1928"/>
            <w:shd w:val="clear" w:color="auto" w:fill="EEF3F6"/>
          </w:tcPr>
          <w:p>
            <w:pPr>
              <w:spacing w:before="40" w:after="40"/>
            </w:pPr>
            <w:r>
              <w:rPr>
                <w:sz w:val="19"/>
              </w:rPr>
              <w:t>Análisis</w:t>
            </w:r>
          </w:p>
        </w:tc>
        <w:tc>
          <w:tcPr>
            <w:tcW w:type="dxa" w:w="6973"/>
            <w:shd w:val="clear" w:color="auto" w:fill="EEF3F6"/>
          </w:tcPr>
          <w:p>
            <w:pPr>
              <w:spacing w:before="40" w:after="40"/>
            </w:pPr>
            <w:r>
              <w:rPr>
                <w:sz w:val="19"/>
              </w:rPr>
              <w:t>Verificación mediante cálculo, modelo o razonamiento sobre evidencia.</w:t>
            </w:r>
          </w:p>
        </w:tc>
      </w:tr>
      <w:tr>
        <w:trPr>
          <w:cantSplit w:val="true"/>
        </w:trPr>
        <w:tc>
          <w:tcPr>
            <w:tcW w:type="dxa" w:w="1134"/>
          </w:tcPr>
          <w:p>
            <w:pPr>
              <w:spacing w:before="40" w:after="40"/>
            </w:pPr>
            <w:r>
              <w:rPr>
                <w:b/>
                <w:sz w:val="19"/>
              </w:rPr>
              <w:t>D</w:t>
            </w:r>
          </w:p>
        </w:tc>
        <w:tc>
          <w:tcPr>
            <w:tcW w:type="dxa" w:w="1928"/>
          </w:tcPr>
          <w:p>
            <w:pPr>
              <w:spacing w:before="40" w:after="40"/>
            </w:pPr>
            <w:r>
              <w:rPr>
                <w:sz w:val="19"/>
              </w:rPr>
              <w:t>Demostración</w:t>
            </w:r>
          </w:p>
        </w:tc>
        <w:tc>
          <w:tcPr>
            <w:tcW w:type="dxa" w:w="6973"/>
          </w:tcPr>
          <w:p>
            <w:pPr>
              <w:spacing w:before="40" w:after="40"/>
            </w:pPr>
            <w:r>
              <w:rPr>
                <w:sz w:val="19"/>
              </w:rPr>
              <w:t>Ejecución observada del sistema ante un evaluador.</w:t>
            </w:r>
          </w:p>
        </w:tc>
      </w:tr>
      <w:tr>
        <w:trPr>
          <w:cantSplit w:val="true"/>
        </w:trPr>
        <w:tc>
          <w:tcPr>
            <w:tcW w:type="dxa" w:w="1134"/>
            <w:shd w:val="clear" w:color="auto" w:fill="EEF3F6"/>
          </w:tcPr>
          <w:p>
            <w:pPr>
              <w:spacing w:before="40" w:after="40"/>
            </w:pPr>
            <w:r>
              <w:rPr>
                <w:b/>
                <w:sz w:val="19"/>
              </w:rPr>
              <w:t>P</w:t>
            </w:r>
          </w:p>
        </w:tc>
        <w:tc>
          <w:tcPr>
            <w:tcW w:type="dxa" w:w="1928"/>
            <w:shd w:val="clear" w:color="auto" w:fill="EEF3F6"/>
          </w:tcPr>
          <w:p>
            <w:pPr>
              <w:spacing w:before="40" w:after="40"/>
            </w:pPr>
            <w:r>
              <w:rPr>
                <w:sz w:val="19"/>
              </w:rPr>
              <w:t>Prueba</w:t>
            </w:r>
          </w:p>
        </w:tc>
        <w:tc>
          <w:tcPr>
            <w:tcW w:type="dxa" w:w="6973"/>
            <w:shd w:val="clear" w:color="auto" w:fill="EEF3F6"/>
          </w:tcPr>
          <w:p>
            <w:pPr>
              <w:spacing w:before="40" w:after="40"/>
            </w:pPr>
            <w:r>
              <w:rPr>
                <w:sz w:val="19"/>
              </w:rPr>
              <w:t>Ejecución de casos de prueba automatizados con resultado esperado.</w:t>
            </w:r>
          </w:p>
        </w:tc>
      </w:tr>
    </w:tbl>
    <w:p>
      <w:pPr>
        <w:spacing w:after="80"/>
      </w:pPr>
    </w:p>
    <w:p>
      <w:pPr>
        <w:pStyle w:val="Heading2"/>
      </w:pPr>
      <w:r>
        <w:t>3.4 Reglas de redacción</w:t>
      </w:r>
    </w:p>
    <w:p>
      <w:pPr>
        <w:pStyle w:val="ListBullet"/>
        <w:spacing w:after="60"/>
      </w:pPr>
      <w:r>
        <w:rPr>
          <w:sz w:val="21"/>
        </w:rPr>
        <w:t>Los requisitos se redactan en forma «El sistema debe …», en voz activa y en presente.</w:t>
      </w:r>
    </w:p>
    <w:p>
      <w:pPr>
        <w:pStyle w:val="ListBullet"/>
        <w:spacing w:after="60"/>
      </w:pPr>
      <w:r>
        <w:rPr>
          <w:sz w:val="21"/>
        </w:rPr>
        <w:t xml:space="preserve">Cada requisito expresa </w:t>
      </w:r>
      <w:r>
        <w:rPr>
          <w:b/>
          <w:sz w:val="21"/>
        </w:rPr>
        <w:t>una sola</w:t>
      </w:r>
      <w:r>
        <w:rPr>
          <w:sz w:val="21"/>
        </w:rPr>
        <w:t xml:space="preserve"> capacidad, verificable e inequívoca.</w:t>
      </w:r>
    </w:p>
    <w:p>
      <w:pPr>
        <w:pStyle w:val="ListBullet"/>
        <w:spacing w:after="60"/>
      </w:pPr>
      <w:r>
        <w:rPr>
          <w:sz w:val="21"/>
        </w:rPr>
        <w:t>Se evitan términos no medibles («rápido», «amigable», «óptimo»); esos atributos se cuantifican como requisitos no funcionales en el ERNF.</w:t>
      </w:r>
    </w:p>
    <w:p>
      <w:pPr>
        <w:pStyle w:val="ListBullet"/>
        <w:spacing w:after="60"/>
      </w:pPr>
      <w:r>
        <w:rPr>
          <w:sz w:val="21"/>
        </w:rPr>
        <w:t>Cada requisito declara un criterio de aceptación observable y su método de verificación.</w:t>
      </w:r>
    </w:p>
    <w:p>
      <w:pPr>
        <w:pStyle w:val="Heading2"/>
      </w:pPr>
      <w:r>
        <w:t>3.5 Estados del requisito</w:t>
      </w:r>
    </w:p>
    <w:p>
      <w:pPr>
        <w:jc w:val="both"/>
      </w:pPr>
      <w:r>
        <w:rPr>
          <w:rFonts w:ascii="Consolas" w:hAnsi="Consolas"/>
          <w:sz w:val="20"/>
        </w:rPr>
        <w:t>Propuesto</w:t>
      </w:r>
      <w:r>
        <w:rPr>
          <w:sz w:val="21"/>
        </w:rPr>
        <w:t xml:space="preserve"> · </w:t>
      </w:r>
      <w:r>
        <w:rPr>
          <w:rFonts w:ascii="Consolas" w:hAnsi="Consolas"/>
          <w:sz w:val="20"/>
        </w:rPr>
        <w:t>Aprobado</w:t>
      </w:r>
      <w:r>
        <w:rPr>
          <w:sz w:val="21"/>
        </w:rPr>
        <w:t xml:space="preserve"> · </w:t>
      </w:r>
      <w:r>
        <w:rPr>
          <w:rFonts w:ascii="Consolas" w:hAnsi="Consolas"/>
          <w:sz w:val="20"/>
        </w:rPr>
        <w:t>Implementado</w:t>
      </w:r>
      <w:r>
        <w:rPr>
          <w:sz w:val="21"/>
        </w:rPr>
        <w:t xml:space="preserve"> · </w:t>
      </w:r>
      <w:r>
        <w:rPr>
          <w:rFonts w:ascii="Consolas" w:hAnsi="Consolas"/>
          <w:sz w:val="20"/>
        </w:rPr>
        <w:t>Verificado</w:t>
      </w:r>
      <w:r>
        <w:rPr>
          <w:sz w:val="21"/>
        </w:rPr>
        <w:t xml:space="preserve"> · </w:t>
      </w:r>
      <w:r>
        <w:rPr>
          <w:rFonts w:ascii="Consolas" w:hAnsi="Consolas"/>
          <w:sz w:val="20"/>
        </w:rPr>
        <w:t>Retirado</w:t>
      </w:r>
      <w:r>
        <w:rPr>
          <w:sz w:val="21"/>
        </w:rPr>
        <w:t xml:space="preserve">. Al cierre de esta versión, todos los requisitos se encuentran en estado </w:t>
      </w:r>
      <w:r>
        <w:rPr>
          <w:rFonts w:ascii="Consolas" w:hAnsi="Consolas"/>
          <w:sz w:val="20"/>
        </w:rPr>
        <w:t>Propuesto</w:t>
      </w:r>
      <w:r>
        <w:rPr>
          <w:sz w:val="21"/>
        </w:rPr>
        <w:t xml:space="preserve">, salvo los indicados como </w:t>
      </w:r>
      <w:r>
        <w:rPr>
          <w:b/>
          <w:sz w:val="21"/>
        </w:rPr>
        <w:t>Implementado</w:t>
      </w:r>
      <w:r>
        <w:rPr>
          <w:sz w:val="21"/>
        </w:rPr>
        <w:t xml:space="preserve"> en la sección 9.2, correspondientes al avance efectivo de la Fase 1.</w:t>
      </w:r>
    </w:p>
    <w:p>
      <w:r>
        <w:br w:type="page"/>
      </w:r>
    </w:p>
    <w:p>
      <w:pPr>
        <w:pStyle w:val="Heading1"/>
      </w:pPr>
      <w:r>
        <w:t>4. Requisitos funcionales</w:t>
      </w:r>
    </w:p>
    <w:p>
      <w:pPr>
        <w:jc w:val="both"/>
      </w:pPr>
      <w:r>
        <w:rPr>
          <w:sz w:val="21"/>
        </w:rPr>
        <w:t>El catálogo se organiza en nueve módulos. La columna «Prio. / Ver.» indica la prioridad MoSCoW (sección 3.2) y el método de verificación (sección 3.3).</w:t>
      </w:r>
    </w:p>
    <w:p>
      <w:pPr>
        <w:pStyle w:val="Heading2"/>
      </w:pPr>
      <w:r>
        <w:t>4.1 Módulo de ingesta y preparación de datos (RF-ETL)</w:t>
      </w:r>
    </w:p>
    <w:p>
      <w:pPr>
        <w:jc w:val="both"/>
      </w:pPr>
      <w:r>
        <w:rPr>
          <w:sz w:val="21"/>
        </w:rPr>
        <w:t>Cubre la incorporación de las fuentes oficiales, su normalización técnica y su preparación analítica. Es la base sobre la que operan los tres módulos analíticos.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val="true"/>
        </w:trPr>
        <w:tc>
          <w:tcPr>
            <w:tcW w:type="dxa" w:w="1134"/>
            <w:shd w:val="clear" w:color="auto" w:fill="0B4660"/>
          </w:tcPr>
          <w:p>
            <w:pPr>
              <w:keepNext/>
              <w:spacing w:before="40" w:after="40"/>
            </w:pPr>
            <w:r>
              <w:rPr>
                <w:b/>
                <w:color w:val="FFFFFF"/>
                <w:sz w:val="17"/>
              </w:rPr>
              <w:t>ID</w:t>
            </w:r>
          </w:p>
        </w:tc>
        <w:tc>
          <w:tcPr>
            <w:tcW w:type="dxa" w:w="1814"/>
            <w:shd w:val="clear" w:color="auto" w:fill="0B4660"/>
          </w:tcPr>
          <w:p>
            <w:pPr>
              <w:keepNext/>
              <w:spacing w:before="40" w:after="40"/>
            </w:pPr>
            <w:r>
              <w:rPr>
                <w:b/>
                <w:color w:val="FFFFFF"/>
                <w:sz w:val="17"/>
              </w:rPr>
              <w:t>Requisito</w:t>
            </w:r>
          </w:p>
        </w:tc>
        <w:tc>
          <w:tcPr>
            <w:tcW w:type="dxa" w:w="3061"/>
            <w:shd w:val="clear" w:color="auto" w:fill="0B4660"/>
          </w:tcPr>
          <w:p>
            <w:pPr>
              <w:keepNext/>
              <w:spacing w:before="40" w:after="40"/>
            </w:pPr>
            <w:r>
              <w:rPr>
                <w:b/>
                <w:color w:val="FFFFFF"/>
                <w:sz w:val="17"/>
              </w:rPr>
              <w:t>Descripción funcional</w:t>
            </w:r>
          </w:p>
        </w:tc>
        <w:tc>
          <w:tcPr>
            <w:tcW w:type="dxa" w:w="2948"/>
            <w:shd w:val="clear" w:color="auto" w:fill="0B4660"/>
          </w:tcPr>
          <w:p>
            <w:pPr>
              <w:keepNext/>
              <w:spacing w:before="40" w:after="40"/>
            </w:pPr>
            <w:r>
              <w:rPr>
                <w:b/>
                <w:color w:val="FFFFFF"/>
                <w:sz w:val="17"/>
              </w:rPr>
              <w:t>Criterio de aceptación</w:t>
            </w:r>
          </w:p>
        </w:tc>
        <w:tc>
          <w:tcPr>
            <w:tcW w:type="dxa" w:w="1077"/>
            <w:shd w:val="clear" w:color="auto" w:fill="0B4660"/>
          </w:tcPr>
          <w:p>
            <w:pPr>
              <w:keepNext/>
              <w:spacing w:before="40" w:after="40"/>
            </w:pPr>
            <w:r>
              <w:rPr>
                <w:b/>
                <w:color w:val="FFFFFF"/>
                <w:sz w:val="17"/>
              </w:rPr>
              <w:t>Prio. / Ver.</w:t>
            </w:r>
          </w:p>
        </w:tc>
      </w:tr>
      <w:tr>
        <w:trPr>
          <w:cantSplit w:val="true"/>
        </w:trPr>
        <w:tc>
          <w:tcPr>
            <w:tcW w:type="dxa" w:w="1134"/>
          </w:tcPr>
          <w:p>
            <w:pPr>
              <w:spacing w:before="40" w:after="40"/>
            </w:pPr>
            <w:r>
              <w:rPr>
                <w:b/>
                <w:sz w:val="17"/>
              </w:rPr>
              <w:t>RF-ETL-001</w:t>
            </w:r>
          </w:p>
        </w:tc>
        <w:tc>
          <w:tcPr>
            <w:tcW w:type="dxa" w:w="1814"/>
          </w:tcPr>
          <w:p>
            <w:pPr>
              <w:spacing w:before="40" w:after="40"/>
            </w:pPr>
            <w:r>
              <w:rPr>
                <w:sz w:val="17"/>
              </w:rPr>
              <w:t>Registro de fuentes oficiales</w:t>
            </w:r>
          </w:p>
        </w:tc>
        <w:tc>
          <w:tcPr>
            <w:tcW w:type="dxa" w:w="3061"/>
          </w:tcPr>
          <w:p>
            <w:pPr>
              <w:spacing w:before="40" w:after="40"/>
            </w:pPr>
            <w:r>
              <w:rPr>
                <w:sz w:val="17"/>
              </w:rPr>
              <w:t>El sistema debe permitir la descarga o incorporación de los archivos oficiales DEIS (atenciones de urgencia, egresos hospitalarios y maestro de establecimientos), registrando origen, fecha de obtención y tamaño de cada archivo.</w:t>
            </w:r>
          </w:p>
        </w:tc>
        <w:tc>
          <w:tcPr>
            <w:tcW w:type="dxa" w:w="2948"/>
          </w:tcPr>
          <w:p>
            <w:pPr>
              <w:spacing w:before="40" w:after="40"/>
            </w:pPr>
            <w:r>
              <w:rPr>
                <w:sz w:val="17"/>
              </w:rPr>
              <w:t>Existe un registro consultable con URL o ruta de origen, fecha de descarga y verificación de integridad para cada archivo incorporado.</w:t>
            </w:r>
          </w:p>
        </w:tc>
        <w:tc>
          <w:tcPr>
            <w:tcW w:type="dxa" w:w="1077"/>
          </w:tcPr>
          <w:p>
            <w:pPr>
              <w:spacing w:before="40" w:after="40"/>
            </w:pPr>
            <w:r>
              <w:rPr>
                <w:sz w:val="17"/>
              </w:rPr>
              <w:t>Debe / I</w:t>
            </w:r>
          </w:p>
        </w:tc>
      </w:tr>
      <w:tr>
        <w:trPr>
          <w:cantSplit w:val="true"/>
        </w:trPr>
        <w:tc>
          <w:tcPr>
            <w:tcW w:type="dxa" w:w="1134"/>
            <w:shd w:val="clear" w:color="auto" w:fill="EEF3F6"/>
          </w:tcPr>
          <w:p>
            <w:pPr>
              <w:spacing w:before="40" w:after="40"/>
            </w:pPr>
            <w:r>
              <w:rPr>
                <w:b/>
                <w:sz w:val="17"/>
              </w:rPr>
              <w:t>RF-ETL-002</w:t>
            </w:r>
          </w:p>
        </w:tc>
        <w:tc>
          <w:tcPr>
            <w:tcW w:type="dxa" w:w="1814"/>
            <w:shd w:val="clear" w:color="auto" w:fill="EEF3F6"/>
          </w:tcPr>
          <w:p>
            <w:pPr>
              <w:spacing w:before="40" w:after="40"/>
            </w:pPr>
            <w:r>
              <w:rPr>
                <w:sz w:val="17"/>
              </w:rPr>
              <w:t>Normalización de codificación y delimitador</w:t>
            </w:r>
          </w:p>
        </w:tc>
        <w:tc>
          <w:tcPr>
            <w:tcW w:type="dxa" w:w="3061"/>
            <w:shd w:val="clear" w:color="auto" w:fill="EEF3F6"/>
          </w:tcPr>
          <w:p>
            <w:pPr>
              <w:spacing w:before="40" w:after="40"/>
            </w:pPr>
            <w:r>
              <w:rPr>
                <w:sz w:val="17"/>
              </w:rPr>
              <w:t>El sistema debe detectar la codificación de cada archivo de origen (Latin-1/CP1252 o UTF-8) y su delimitador, y convertir el contenido a UTF-8 sin pérdida ni sustitución silenciosa de caracteres.</w:t>
            </w:r>
          </w:p>
        </w:tc>
        <w:tc>
          <w:tcPr>
            <w:tcW w:type="dxa" w:w="2948"/>
            <w:shd w:val="clear" w:color="auto" w:fill="EEF3F6"/>
          </w:tcPr>
          <w:p>
            <w:pPr>
              <w:spacing w:before="40" w:after="40"/>
            </w:pPr>
            <w:r>
              <w:rPr>
                <w:sz w:val="17"/>
              </w:rPr>
              <w:t>La conversión no introduce caracteres de reemplazo nuevos; los caracteres de reemplazo preexistentes de origen quedan reportados y no ocultos.</w:t>
            </w:r>
          </w:p>
        </w:tc>
        <w:tc>
          <w:tcPr>
            <w:tcW w:type="dxa" w:w="1077"/>
            <w:shd w:val="clear" w:color="auto" w:fill="EEF3F6"/>
          </w:tcPr>
          <w:p>
            <w:pPr>
              <w:spacing w:before="40" w:after="40"/>
            </w:pPr>
            <w:r>
              <w:rPr>
                <w:sz w:val="17"/>
              </w:rPr>
              <w:t>Debe / P</w:t>
            </w:r>
          </w:p>
        </w:tc>
      </w:tr>
      <w:tr>
        <w:trPr>
          <w:cantSplit w:val="true"/>
        </w:trPr>
        <w:tc>
          <w:tcPr>
            <w:tcW w:type="dxa" w:w="1134"/>
          </w:tcPr>
          <w:p>
            <w:pPr>
              <w:spacing w:before="40" w:after="40"/>
            </w:pPr>
            <w:r>
              <w:rPr>
                <w:b/>
                <w:sz w:val="17"/>
              </w:rPr>
              <w:t>RF-ETL-003</w:t>
            </w:r>
          </w:p>
        </w:tc>
        <w:tc>
          <w:tcPr>
            <w:tcW w:type="dxa" w:w="1814"/>
          </w:tcPr>
          <w:p>
            <w:pPr>
              <w:spacing w:before="40" w:after="40"/>
            </w:pPr>
            <w:r>
              <w:rPr>
                <w:sz w:val="17"/>
              </w:rPr>
              <w:t>Homologación de esquema y tipos</w:t>
            </w:r>
          </w:p>
        </w:tc>
        <w:tc>
          <w:tcPr>
            <w:tcW w:type="dxa" w:w="3061"/>
          </w:tcPr>
          <w:p>
            <w:pPr>
              <w:spacing w:before="40" w:after="40"/>
            </w:pPr>
            <w:r>
              <w:rPr>
                <w:sz w:val="17"/>
              </w:rPr>
              <w:t>El sistema debe transformar los nombres de columna a snake_case y asignar tipos de dato explícitos y homogéneos entre todos los años de una misma fuente.</w:t>
            </w:r>
          </w:p>
        </w:tc>
        <w:tc>
          <w:tcPr>
            <w:tcW w:type="dxa" w:w="2948"/>
          </w:tcPr>
          <w:p>
            <w:pPr>
              <w:spacing w:before="40" w:after="40"/>
            </w:pPr>
            <w:r>
              <w:rPr>
                <w:sz w:val="17"/>
              </w:rPr>
              <w:t>El esquema resultante es idéntico para todos los años de la fuente; una prueba automatizada falla ante cualquier divergencia de nombre o tipo.</w:t>
            </w:r>
          </w:p>
        </w:tc>
        <w:tc>
          <w:tcPr>
            <w:tcW w:type="dxa" w:w="1077"/>
          </w:tcPr>
          <w:p>
            <w:pPr>
              <w:spacing w:before="40" w:after="40"/>
            </w:pPr>
            <w:r>
              <w:rPr>
                <w:sz w:val="17"/>
              </w:rPr>
              <w:t>Debe / P</w:t>
            </w:r>
          </w:p>
        </w:tc>
      </w:tr>
      <w:tr>
        <w:trPr>
          <w:cantSplit w:val="true"/>
        </w:trPr>
        <w:tc>
          <w:tcPr>
            <w:tcW w:type="dxa" w:w="1134"/>
            <w:shd w:val="clear" w:color="auto" w:fill="EEF3F6"/>
          </w:tcPr>
          <w:p>
            <w:pPr>
              <w:spacing w:before="40" w:after="40"/>
            </w:pPr>
            <w:r>
              <w:rPr>
                <w:b/>
                <w:sz w:val="17"/>
              </w:rPr>
              <w:t>RF-ETL-004</w:t>
            </w:r>
          </w:p>
        </w:tc>
        <w:tc>
          <w:tcPr>
            <w:tcW w:type="dxa" w:w="1814"/>
            <w:shd w:val="clear" w:color="auto" w:fill="EEF3F6"/>
          </w:tcPr>
          <w:p>
            <w:pPr>
              <w:spacing w:before="40" w:after="40"/>
            </w:pPr>
            <w:r>
              <w:rPr>
                <w:sz w:val="17"/>
              </w:rPr>
              <w:t>Filtrado territorial de la Región Metropolitana</w:t>
            </w:r>
          </w:p>
        </w:tc>
        <w:tc>
          <w:tcPr>
            <w:tcW w:type="dxa" w:w="3061"/>
            <w:shd w:val="clear" w:color="auto" w:fill="EEF3F6"/>
          </w:tcPr>
          <w:p>
            <w:pPr>
              <w:spacing w:before="40" w:after="40"/>
            </w:pPr>
            <w:r>
              <w:rPr>
                <w:sz w:val="17"/>
              </w:rPr>
              <w:t>El sistema debe filtrar los registros correspondientes a la RM mediante el catálogo oficial DEIS de establecimientos, resolviendo el cruce de identificadores de forma unívoca.</w:t>
            </w:r>
          </w:p>
        </w:tc>
        <w:tc>
          <w:tcPr>
            <w:tcW w:type="dxa" w:w="2948"/>
            <w:shd w:val="clear" w:color="auto" w:fill="EEF3F6"/>
          </w:tcPr>
          <w:p>
            <w:pPr>
              <w:spacing w:before="40" w:after="40"/>
            </w:pPr>
            <w:r>
              <w:rPr>
                <w:sz w:val="17"/>
              </w:rPr>
              <w:t>El 100 % de los registros retenidos posee correspondencia 1:1 con un establecimiento del maestro RM; los no resueltos se reportan con su causa.</w:t>
            </w:r>
          </w:p>
        </w:tc>
        <w:tc>
          <w:tcPr>
            <w:tcW w:type="dxa" w:w="1077"/>
            <w:shd w:val="clear" w:color="auto" w:fill="EEF3F6"/>
          </w:tcPr>
          <w:p>
            <w:pPr>
              <w:spacing w:before="40" w:after="40"/>
            </w:pPr>
            <w:r>
              <w:rPr>
                <w:sz w:val="17"/>
              </w:rPr>
              <w:t>Debe / P</w:t>
            </w:r>
          </w:p>
        </w:tc>
      </w:tr>
      <w:tr>
        <w:trPr>
          <w:cantSplit w:val="true"/>
        </w:trPr>
        <w:tc>
          <w:tcPr>
            <w:tcW w:type="dxa" w:w="1134"/>
          </w:tcPr>
          <w:p>
            <w:pPr>
              <w:spacing w:before="40" w:after="40"/>
            </w:pPr>
            <w:r>
              <w:rPr>
                <w:b/>
                <w:sz w:val="17"/>
              </w:rPr>
              <w:t>RF-ETL-005</w:t>
            </w:r>
          </w:p>
        </w:tc>
        <w:tc>
          <w:tcPr>
            <w:tcW w:type="dxa" w:w="1814"/>
          </w:tcPr>
          <w:p>
            <w:pPr>
              <w:spacing w:before="40" w:after="40"/>
            </w:pPr>
            <w:r>
              <w:rPr>
                <w:sz w:val="17"/>
              </w:rPr>
              <w:t>Persistencia analítica particionada</w:t>
            </w:r>
          </w:p>
        </w:tc>
        <w:tc>
          <w:tcPr>
            <w:tcW w:type="dxa" w:w="3061"/>
          </w:tcPr>
          <w:p>
            <w:pPr>
              <w:spacing w:before="40" w:after="40"/>
            </w:pPr>
            <w:r>
              <w:rPr>
                <w:sz w:val="17"/>
              </w:rPr>
              <w:t>El sistema debe persistir los datos normalizados en formato columnar (Parquet), particionado por año.</w:t>
            </w:r>
          </w:p>
        </w:tc>
        <w:tc>
          <w:tcPr>
            <w:tcW w:type="dxa" w:w="2948"/>
          </w:tcPr>
          <w:p>
            <w:pPr>
              <w:spacing w:before="40" w:after="40"/>
            </w:pPr>
            <w:r>
              <w:rPr>
                <w:sz w:val="17"/>
              </w:rPr>
              <w:t>Se generan archivos por año legibles con el esquema declarado y sin pérdida de filas respecto del conteo posterior al filtrado.</w:t>
            </w:r>
          </w:p>
        </w:tc>
        <w:tc>
          <w:tcPr>
            <w:tcW w:type="dxa" w:w="1077"/>
          </w:tcPr>
          <w:p>
            <w:pPr>
              <w:spacing w:before="40" w:after="40"/>
            </w:pPr>
            <w:r>
              <w:rPr>
                <w:sz w:val="17"/>
              </w:rPr>
              <w:t>Debe / I</w:t>
            </w:r>
          </w:p>
        </w:tc>
      </w:tr>
      <w:tr>
        <w:trPr>
          <w:cantSplit w:val="true"/>
        </w:trPr>
        <w:tc>
          <w:tcPr>
            <w:tcW w:type="dxa" w:w="1134"/>
            <w:shd w:val="clear" w:color="auto" w:fill="EEF3F6"/>
          </w:tcPr>
          <w:p>
            <w:pPr>
              <w:spacing w:before="40" w:after="40"/>
            </w:pPr>
            <w:r>
              <w:rPr>
                <w:b/>
                <w:sz w:val="17"/>
              </w:rPr>
              <w:t>RF-ETL-006</w:t>
            </w:r>
          </w:p>
        </w:tc>
        <w:tc>
          <w:tcPr>
            <w:tcW w:type="dxa" w:w="1814"/>
            <w:shd w:val="clear" w:color="auto" w:fill="EEF3F6"/>
          </w:tcPr>
          <w:p>
            <w:pPr>
              <w:spacing w:before="40" w:after="40"/>
            </w:pPr>
            <w:r>
              <w:rPr>
                <w:sz w:val="17"/>
              </w:rPr>
              <w:t>Ingesta de cartografía comunal</w:t>
            </w:r>
          </w:p>
        </w:tc>
        <w:tc>
          <w:tcPr>
            <w:tcW w:type="dxa" w:w="3061"/>
            <w:shd w:val="clear" w:color="auto" w:fill="EEF3F6"/>
          </w:tcPr>
          <w:p>
            <w:pPr>
              <w:spacing w:before="40" w:after="40"/>
            </w:pPr>
            <w:r>
              <w:rPr>
                <w:sz w:val="17"/>
              </w:rPr>
              <w:t>El sistema debe incorporar la cartografía comunal oficial del Censo 2024 para la RM, preservando el sistema de referencia de coordenadas de origen.</w:t>
            </w:r>
          </w:p>
        </w:tc>
        <w:tc>
          <w:tcPr>
            <w:tcW w:type="dxa" w:w="2948"/>
            <w:shd w:val="clear" w:color="auto" w:fill="EEF3F6"/>
          </w:tcPr>
          <w:p>
            <w:pPr>
              <w:spacing w:before="40" w:after="40"/>
            </w:pPr>
            <w:r>
              <w:rPr>
                <w:sz w:val="17"/>
              </w:rPr>
              <w:t>La capa comunal contiene las 52 comunas de la RM, sin nulos ni duplicados en el código territorial y con geometrías válidas.</w:t>
            </w:r>
          </w:p>
        </w:tc>
        <w:tc>
          <w:tcPr>
            <w:tcW w:type="dxa" w:w="1077"/>
            <w:shd w:val="clear" w:color="auto" w:fill="EEF3F6"/>
          </w:tcPr>
          <w:p>
            <w:pPr>
              <w:spacing w:before="40" w:after="40"/>
            </w:pPr>
            <w:r>
              <w:rPr>
                <w:sz w:val="17"/>
              </w:rPr>
              <w:t>Debe / P</w:t>
            </w:r>
          </w:p>
        </w:tc>
      </w:tr>
      <w:tr>
        <w:trPr>
          <w:cantSplit w:val="true"/>
        </w:trPr>
        <w:tc>
          <w:tcPr>
            <w:tcW w:type="dxa" w:w="1134"/>
          </w:tcPr>
          <w:p>
            <w:pPr>
              <w:spacing w:before="40" w:after="40"/>
            </w:pPr>
            <w:r>
              <w:rPr>
                <w:b/>
                <w:sz w:val="17"/>
              </w:rPr>
              <w:t>RF-ETL-007</w:t>
            </w:r>
          </w:p>
        </w:tc>
        <w:tc>
          <w:tcPr>
            <w:tcW w:type="dxa" w:w="1814"/>
          </w:tcPr>
          <w:p>
            <w:pPr>
              <w:spacing w:before="40" w:after="40"/>
            </w:pPr>
            <w:r>
              <w:rPr>
                <w:sz w:val="17"/>
              </w:rPr>
              <w:t>Ingesta de red vial y transporte público</w:t>
            </w:r>
          </w:p>
        </w:tc>
        <w:tc>
          <w:tcPr>
            <w:tcW w:type="dxa" w:w="3061"/>
          </w:tcPr>
          <w:p>
            <w:pPr>
              <w:spacing w:before="40" w:after="40"/>
            </w:pPr>
            <w:r>
              <w:rPr>
                <w:sz w:val="17"/>
              </w:rPr>
              <w:t>El sistema debe incorporar la red vial de OpenStreetMap y el feed GTFS del transporte público de la RM, registrando la fecha de extracción de cada insumo.</w:t>
            </w:r>
          </w:p>
        </w:tc>
        <w:tc>
          <w:tcPr>
            <w:tcW w:type="dxa" w:w="2948"/>
          </w:tcPr>
          <w:p>
            <w:pPr>
              <w:spacing w:before="40" w:after="40"/>
            </w:pPr>
            <w:r>
              <w:rPr>
                <w:sz w:val="17"/>
              </w:rPr>
              <w:t>Ambos insumos quedan almacenados, versionados por fecha y disponibles para el módulo de accesibilidad.</w:t>
            </w:r>
          </w:p>
        </w:tc>
        <w:tc>
          <w:tcPr>
            <w:tcW w:type="dxa" w:w="1077"/>
          </w:tcPr>
          <w:p>
            <w:pPr>
              <w:spacing w:before="40" w:after="40"/>
            </w:pPr>
            <w:r>
              <w:rPr>
                <w:sz w:val="17"/>
              </w:rPr>
              <w:t>Debe / I</w:t>
            </w:r>
          </w:p>
        </w:tc>
      </w:tr>
      <w:tr>
        <w:trPr>
          <w:cantSplit w:val="true"/>
        </w:trPr>
        <w:tc>
          <w:tcPr>
            <w:tcW w:type="dxa" w:w="1134"/>
            <w:shd w:val="clear" w:color="auto" w:fill="EEF3F6"/>
          </w:tcPr>
          <w:p>
            <w:pPr>
              <w:spacing w:before="40" w:after="40"/>
            </w:pPr>
            <w:r>
              <w:rPr>
                <w:b/>
                <w:sz w:val="17"/>
              </w:rPr>
              <w:t>RF-ETL-008</w:t>
            </w:r>
          </w:p>
        </w:tc>
        <w:tc>
          <w:tcPr>
            <w:tcW w:type="dxa" w:w="1814"/>
            <w:shd w:val="clear" w:color="auto" w:fill="EEF3F6"/>
          </w:tcPr>
          <w:p>
            <w:pPr>
              <w:spacing w:before="40" w:after="40"/>
            </w:pPr>
            <w:r>
              <w:rPr>
                <w:sz w:val="17"/>
              </w:rPr>
              <w:t>Carga en base de datos espacial</w:t>
            </w:r>
          </w:p>
        </w:tc>
        <w:tc>
          <w:tcPr>
            <w:tcW w:type="dxa" w:w="3061"/>
            <w:shd w:val="clear" w:color="auto" w:fill="EEF3F6"/>
          </w:tcPr>
          <w:p>
            <w:pPr>
              <w:spacing w:before="40" w:after="40"/>
            </w:pPr>
            <w:r>
              <w:rPr>
                <w:sz w:val="17"/>
              </w:rPr>
              <w:t>El sistema debe cargar las tablas analíticas y las capas espaciales en PostgreSQL/PostGIS, conservando índices espaciales y claves de negocio.</w:t>
            </w:r>
          </w:p>
        </w:tc>
        <w:tc>
          <w:tcPr>
            <w:tcW w:type="dxa" w:w="2948"/>
            <w:shd w:val="clear" w:color="auto" w:fill="EEF3F6"/>
          </w:tcPr>
          <w:p>
            <w:pPr>
              <w:spacing w:before="40" w:after="40"/>
            </w:pPr>
            <w:r>
              <w:rPr>
                <w:sz w:val="17"/>
              </w:rPr>
              <w:t>Las consultas espaciales y por comuna se resuelven desde la base de datos; existen índices sobre las columnas de cruce y de geometría.</w:t>
            </w:r>
          </w:p>
        </w:tc>
        <w:tc>
          <w:tcPr>
            <w:tcW w:type="dxa" w:w="1077"/>
            <w:shd w:val="clear" w:color="auto" w:fill="EEF3F6"/>
          </w:tcPr>
          <w:p>
            <w:pPr>
              <w:spacing w:before="40" w:after="40"/>
            </w:pPr>
            <w:r>
              <w:rPr>
                <w:sz w:val="17"/>
              </w:rPr>
              <w:t>Debe / D</w:t>
            </w:r>
          </w:p>
        </w:tc>
      </w:tr>
      <w:tr>
        <w:trPr>
          <w:cantSplit w:val="true"/>
        </w:trPr>
        <w:tc>
          <w:tcPr>
            <w:tcW w:type="dxa" w:w="1134"/>
          </w:tcPr>
          <w:p>
            <w:pPr>
              <w:spacing w:before="40" w:after="40"/>
            </w:pPr>
            <w:r>
              <w:rPr>
                <w:b/>
                <w:sz w:val="17"/>
              </w:rPr>
              <w:t>RF-ETL-009</w:t>
            </w:r>
          </w:p>
        </w:tc>
        <w:tc>
          <w:tcPr>
            <w:tcW w:type="dxa" w:w="1814"/>
          </w:tcPr>
          <w:p>
            <w:pPr>
              <w:spacing w:before="40" w:after="40"/>
            </w:pPr>
            <w:r>
              <w:rPr>
                <w:sz w:val="17"/>
              </w:rPr>
              <w:t>Ejecución reproducible e idempotente</w:t>
            </w:r>
          </w:p>
        </w:tc>
        <w:tc>
          <w:tcPr>
            <w:tcW w:type="dxa" w:w="3061"/>
          </w:tcPr>
          <w:p>
            <w:pPr>
              <w:spacing w:before="40" w:after="40"/>
            </w:pPr>
            <w:r>
              <w:rPr>
                <w:sz w:val="17"/>
              </w:rPr>
              <w:t>El sistema debe permitir re-ejecutar el pipeline completo sobre las mismas fuentes obteniendo resultados idénticos, sin duplicar registros ni requerir pasos manuales.</w:t>
            </w:r>
          </w:p>
        </w:tc>
        <w:tc>
          <w:tcPr>
            <w:tcW w:type="dxa" w:w="2948"/>
          </w:tcPr>
          <w:p>
            <w:pPr>
              <w:spacing w:before="40" w:after="40"/>
            </w:pPr>
            <w:r>
              <w:rPr>
                <w:sz w:val="17"/>
              </w:rPr>
              <w:t>Dos ejecuciones consecutivas sobre el mismo insumo producen salidas equivalentes en conteo, esquema y agregados de control.</w:t>
            </w:r>
          </w:p>
        </w:tc>
        <w:tc>
          <w:tcPr>
            <w:tcW w:type="dxa" w:w="1077"/>
          </w:tcPr>
          <w:p>
            <w:pPr>
              <w:spacing w:before="40" w:after="40"/>
            </w:pPr>
            <w:r>
              <w:rPr>
                <w:sz w:val="17"/>
              </w:rPr>
              <w:t>Debe / P</w:t>
            </w:r>
          </w:p>
        </w:tc>
      </w:tr>
      <w:tr>
        <w:trPr>
          <w:cantSplit w:val="true"/>
        </w:trPr>
        <w:tc>
          <w:tcPr>
            <w:tcW w:type="dxa" w:w="1134"/>
            <w:shd w:val="clear" w:color="auto" w:fill="EEF3F6"/>
          </w:tcPr>
          <w:p>
            <w:pPr>
              <w:spacing w:before="40" w:after="40"/>
            </w:pPr>
            <w:r>
              <w:rPr>
                <w:b/>
                <w:sz w:val="17"/>
              </w:rPr>
              <w:t>RF-ETL-010</w:t>
            </w:r>
          </w:p>
        </w:tc>
        <w:tc>
          <w:tcPr>
            <w:tcW w:type="dxa" w:w="1814"/>
            <w:shd w:val="clear" w:color="auto" w:fill="EEF3F6"/>
          </w:tcPr>
          <w:p>
            <w:pPr>
              <w:spacing w:before="40" w:after="40"/>
            </w:pPr>
            <w:r>
              <w:rPr>
                <w:sz w:val="17"/>
              </w:rPr>
              <w:t>Agregación semanal analítica</w:t>
            </w:r>
          </w:p>
        </w:tc>
        <w:tc>
          <w:tcPr>
            <w:tcW w:type="dxa" w:w="3061"/>
            <w:shd w:val="clear" w:color="auto" w:fill="EEF3F6"/>
          </w:tcPr>
          <w:p>
            <w:pPr>
              <w:spacing w:before="40" w:after="40"/>
            </w:pPr>
            <w:r>
              <w:rPr>
                <w:sz w:val="17"/>
              </w:rPr>
              <w:t>El sistema debe generar tablas agregadas por semana epidemiológica, establecimiento, comuna y causa, listas para el modelamiento y la visualización.</w:t>
            </w:r>
          </w:p>
        </w:tc>
        <w:tc>
          <w:tcPr>
            <w:tcW w:type="dxa" w:w="2948"/>
            <w:shd w:val="clear" w:color="auto" w:fill="EEF3F6"/>
          </w:tcPr>
          <w:p>
            <w:pPr>
              <w:spacing w:before="40" w:after="40"/>
            </w:pPr>
            <w:r>
              <w:rPr>
                <w:sz w:val="17"/>
              </w:rPr>
              <w:t>La suma de los agregados coincide exactamente con el detalle de origen para cada combinación año-causa.</w:t>
            </w:r>
          </w:p>
        </w:tc>
        <w:tc>
          <w:tcPr>
            <w:tcW w:type="dxa" w:w="1077"/>
            <w:shd w:val="clear" w:color="auto" w:fill="EEF3F6"/>
          </w:tcPr>
          <w:p>
            <w:pPr>
              <w:spacing w:before="40" w:after="40"/>
            </w:pPr>
            <w:r>
              <w:rPr>
                <w:sz w:val="17"/>
              </w:rPr>
              <w:t>Debe / P</w:t>
            </w:r>
          </w:p>
        </w:tc>
      </w:tr>
      <w:tr>
        <w:trPr>
          <w:cantSplit w:val="true"/>
        </w:trPr>
        <w:tc>
          <w:tcPr>
            <w:tcW w:type="dxa" w:w="1134"/>
          </w:tcPr>
          <w:p>
            <w:pPr>
              <w:spacing w:before="40" w:after="40"/>
            </w:pPr>
            <w:r>
              <w:rPr>
                <w:b/>
                <w:sz w:val="17"/>
              </w:rPr>
              <w:t>RF-ETL-011</w:t>
            </w:r>
          </w:p>
        </w:tc>
        <w:tc>
          <w:tcPr>
            <w:tcW w:type="dxa" w:w="1814"/>
          </w:tcPr>
          <w:p>
            <w:pPr>
              <w:spacing w:before="40" w:after="40"/>
            </w:pPr>
            <w:r>
              <w:rPr>
                <w:sz w:val="17"/>
              </w:rPr>
              <w:t>Catálogo dimensional de causas</w:t>
            </w:r>
          </w:p>
        </w:tc>
        <w:tc>
          <w:tcPr>
            <w:tcW w:type="dxa" w:w="3061"/>
          </w:tcPr>
          <w:p>
            <w:pPr>
              <w:spacing w:before="40" w:after="40"/>
            </w:pPr>
            <w:r>
              <w:rPr>
                <w:sz w:val="17"/>
              </w:rPr>
              <w:t>El sistema debe mantener un catálogo de causas de urgencia que identifique el macro-agregador de salud mental (F00–F99) y sus subcausas, homologado con el diccionario oficial DEIS.</w:t>
            </w:r>
          </w:p>
        </w:tc>
        <w:tc>
          <w:tcPr>
            <w:tcW w:type="dxa" w:w="2948"/>
          </w:tcPr>
          <w:p>
            <w:pPr>
              <w:spacing w:before="40" w:after="40"/>
            </w:pPr>
            <w:r>
              <w:rPr>
                <w:sz w:val="17"/>
              </w:rPr>
              <w:t>El catálogo declara para cada identificador su glosa, su equivalencia CIE-10 y su relación de anidamiento, y está versionado en el repositorio.</w:t>
            </w:r>
          </w:p>
        </w:tc>
        <w:tc>
          <w:tcPr>
            <w:tcW w:type="dxa" w:w="1077"/>
          </w:tcPr>
          <w:p>
            <w:pPr>
              <w:spacing w:before="40" w:after="40"/>
            </w:pPr>
            <w:r>
              <w:rPr>
                <w:sz w:val="17"/>
              </w:rPr>
              <w:t>Debe / I</w:t>
            </w:r>
          </w:p>
        </w:tc>
      </w:tr>
      <w:tr>
        <w:trPr>
          <w:cantSplit w:val="true"/>
        </w:trPr>
        <w:tc>
          <w:tcPr>
            <w:tcW w:type="dxa" w:w="1134"/>
            <w:shd w:val="clear" w:color="auto" w:fill="EEF3F6"/>
          </w:tcPr>
          <w:p>
            <w:pPr>
              <w:spacing w:before="40" w:after="40"/>
            </w:pPr>
            <w:r>
              <w:rPr>
                <w:b/>
                <w:sz w:val="17"/>
              </w:rPr>
              <w:t>RF-ETL-012</w:t>
            </w:r>
          </w:p>
        </w:tc>
        <w:tc>
          <w:tcPr>
            <w:tcW w:type="dxa" w:w="1814"/>
            <w:shd w:val="clear" w:color="auto" w:fill="EEF3F6"/>
          </w:tcPr>
          <w:p>
            <w:pPr>
              <w:spacing w:before="40" w:after="40"/>
            </w:pPr>
            <w:r>
              <w:rPr>
                <w:sz w:val="17"/>
              </w:rPr>
              <w:t>Normalización de egresos hospitalarios</w:t>
            </w:r>
          </w:p>
        </w:tc>
        <w:tc>
          <w:tcPr>
            <w:tcW w:type="dxa" w:w="3061"/>
            <w:shd w:val="clear" w:color="auto" w:fill="EEF3F6"/>
          </w:tcPr>
          <w:p>
            <w:pPr>
              <w:spacing w:before="40" w:after="40"/>
            </w:pPr>
            <w:r>
              <w:rPr>
                <w:sz w:val="17"/>
              </w:rPr>
              <w:t>El sistema debe normalizar la base de egresos hospitalarios F00–F99 (2020–2025) aplicando las mismas reglas de codificación, tipado y homologación de esquema.</w:t>
            </w:r>
          </w:p>
        </w:tc>
        <w:tc>
          <w:tcPr>
            <w:tcW w:type="dxa" w:w="2948"/>
            <w:shd w:val="clear" w:color="auto" w:fill="EEF3F6"/>
          </w:tcPr>
          <w:p>
            <w:pPr>
              <w:spacing w:before="40" w:after="40"/>
            </w:pPr>
            <w:r>
              <w:rPr>
                <w:sz w:val="17"/>
              </w:rPr>
              <w:t>El resultado supera los mismos controles de integridad definidos para urgencias y queda documentado en un informe reproducible.</w:t>
            </w:r>
          </w:p>
        </w:tc>
        <w:tc>
          <w:tcPr>
            <w:tcW w:type="dxa" w:w="1077"/>
            <w:shd w:val="clear" w:color="auto" w:fill="EEF3F6"/>
          </w:tcPr>
          <w:p>
            <w:pPr>
              <w:spacing w:before="40" w:after="40"/>
            </w:pPr>
            <w:r>
              <w:rPr>
                <w:sz w:val="17"/>
              </w:rPr>
              <w:t>Debe / P</w:t>
            </w:r>
          </w:p>
        </w:tc>
      </w:tr>
      <w:tr>
        <w:trPr>
          <w:cantSplit w:val="true"/>
        </w:trPr>
        <w:tc>
          <w:tcPr>
            <w:tcW w:type="dxa" w:w="1134"/>
          </w:tcPr>
          <w:p>
            <w:pPr>
              <w:spacing w:before="40" w:after="40"/>
            </w:pPr>
            <w:r>
              <w:rPr>
                <w:b/>
                <w:sz w:val="17"/>
              </w:rPr>
              <w:t>RF-ETL-013</w:t>
            </w:r>
          </w:p>
        </w:tc>
        <w:tc>
          <w:tcPr>
            <w:tcW w:type="dxa" w:w="1814"/>
          </w:tcPr>
          <w:p>
            <w:pPr>
              <w:spacing w:before="40" w:after="40"/>
            </w:pPr>
            <w:r>
              <w:rPr>
                <w:sz w:val="17"/>
              </w:rPr>
              <w:t>Incorporación de indicadores complementarios</w:t>
            </w:r>
          </w:p>
        </w:tc>
        <w:tc>
          <w:tcPr>
            <w:tcW w:type="dxa" w:w="3061"/>
          </w:tcPr>
          <w:p>
            <w:pPr>
              <w:spacing w:before="40" w:after="40"/>
            </w:pPr>
            <w:r>
              <w:rPr>
                <w:sz w:val="17"/>
              </w:rPr>
              <w:t>El sistema debería incorporar la población comunal por grupo etario y un indicador de vulnerabilidad socioeconómica comunal, como denominadores del análisis.</w:t>
            </w:r>
          </w:p>
        </w:tc>
        <w:tc>
          <w:tcPr>
            <w:tcW w:type="dxa" w:w="2948"/>
          </w:tcPr>
          <w:p>
            <w:pPr>
              <w:spacing w:before="40" w:after="40"/>
            </w:pPr>
            <w:r>
              <w:rPr>
                <w:sz w:val="17"/>
              </w:rPr>
              <w:t>Cada comuna cuenta con población e indicador incorporados; se documenta fuente, año y unidad de cada variable.</w:t>
            </w:r>
          </w:p>
        </w:tc>
        <w:tc>
          <w:tcPr>
            <w:tcW w:type="dxa" w:w="1077"/>
          </w:tcPr>
          <w:p>
            <w:pPr>
              <w:spacing w:before="40" w:after="40"/>
            </w:pPr>
            <w:r>
              <w:rPr>
                <w:sz w:val="17"/>
              </w:rPr>
              <w:t>Debería / I</w:t>
            </w:r>
          </w:p>
        </w:tc>
      </w:tr>
      <w:tr>
        <w:trPr>
          <w:cantSplit w:val="true"/>
        </w:trPr>
        <w:tc>
          <w:tcPr>
            <w:tcW w:type="dxa" w:w="1134"/>
            <w:shd w:val="clear" w:color="auto" w:fill="EEF3F6"/>
          </w:tcPr>
          <w:p>
            <w:pPr>
              <w:spacing w:before="40" w:after="40"/>
            </w:pPr>
            <w:r>
              <w:rPr>
                <w:b/>
                <w:sz w:val="17"/>
              </w:rPr>
              <w:t>RF-ETL-014</w:t>
            </w:r>
          </w:p>
        </w:tc>
        <w:tc>
          <w:tcPr>
            <w:tcW w:type="dxa" w:w="1814"/>
            <w:shd w:val="clear" w:color="auto" w:fill="EEF3F6"/>
          </w:tcPr>
          <w:p>
            <w:pPr>
              <w:spacing w:before="40" w:after="40"/>
            </w:pPr>
            <w:r>
              <w:rPr>
                <w:sz w:val="17"/>
              </w:rPr>
              <w:t>Ejecución parcial por fuente y período</w:t>
            </w:r>
          </w:p>
        </w:tc>
        <w:tc>
          <w:tcPr>
            <w:tcW w:type="dxa" w:w="3061"/>
            <w:shd w:val="clear" w:color="auto" w:fill="EEF3F6"/>
          </w:tcPr>
          <w:p>
            <w:pPr>
              <w:spacing w:before="40" w:after="40"/>
            </w:pPr>
            <w:r>
              <w:rPr>
                <w:sz w:val="17"/>
              </w:rPr>
              <w:t>El sistema debería permitir ejecutar el pipeline restringido a una fuente y a un rango de años, sin reprocesar el resto.</w:t>
            </w:r>
          </w:p>
        </w:tc>
        <w:tc>
          <w:tcPr>
            <w:tcW w:type="dxa" w:w="2948"/>
            <w:shd w:val="clear" w:color="auto" w:fill="EEF3F6"/>
          </w:tcPr>
          <w:p>
            <w:pPr>
              <w:spacing w:before="40" w:after="40"/>
            </w:pPr>
            <w:r>
              <w:rPr>
                <w:sz w:val="17"/>
              </w:rPr>
              <w:t>Es posible actualizar un solo año y verificar que los años restantes permanecen sin modificación.</w:t>
            </w:r>
          </w:p>
        </w:tc>
        <w:tc>
          <w:tcPr>
            <w:tcW w:type="dxa" w:w="1077"/>
            <w:shd w:val="clear" w:color="auto" w:fill="EEF3F6"/>
          </w:tcPr>
          <w:p>
            <w:pPr>
              <w:spacing w:before="40" w:after="40"/>
            </w:pPr>
            <w:r>
              <w:rPr>
                <w:sz w:val="17"/>
              </w:rPr>
              <w:t>Debería / D</w:t>
            </w:r>
          </w:p>
        </w:tc>
      </w:tr>
    </w:tbl>
    <w:p>
      <w:pPr>
        <w:spacing w:after="80"/>
      </w:pPr>
    </w:p>
    <w:p>
      <w:pPr>
        <w:pStyle w:val="Heading2"/>
      </w:pPr>
      <w:r>
        <w:t>4.2 Módulo de calidad y auditoría de datos (RF-CAL)</w:t>
      </w:r>
    </w:p>
    <w:p>
      <w:pPr>
        <w:jc w:val="both"/>
      </w:pPr>
      <w:r>
        <w:rPr>
          <w:sz w:val="21"/>
        </w:rPr>
        <w:t>Materializa la exigencia de auditar calidad y subregistro antes de comparar territorios o entrenar modelos. Ningún dato se publica sin superar estos controles.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val="true"/>
        </w:trPr>
        <w:tc>
          <w:tcPr>
            <w:tcW w:type="dxa" w:w="1134"/>
            <w:shd w:val="clear" w:color="auto" w:fill="0B4660"/>
          </w:tcPr>
          <w:p>
            <w:pPr>
              <w:keepNext/>
              <w:spacing w:before="40" w:after="40"/>
            </w:pPr>
            <w:r>
              <w:rPr>
                <w:b/>
                <w:color w:val="FFFFFF"/>
                <w:sz w:val="17"/>
              </w:rPr>
              <w:t>ID</w:t>
            </w:r>
          </w:p>
        </w:tc>
        <w:tc>
          <w:tcPr>
            <w:tcW w:type="dxa" w:w="1814"/>
            <w:shd w:val="clear" w:color="auto" w:fill="0B4660"/>
          </w:tcPr>
          <w:p>
            <w:pPr>
              <w:keepNext/>
              <w:spacing w:before="40" w:after="40"/>
            </w:pPr>
            <w:r>
              <w:rPr>
                <w:b/>
                <w:color w:val="FFFFFF"/>
                <w:sz w:val="17"/>
              </w:rPr>
              <w:t>Requisito</w:t>
            </w:r>
          </w:p>
        </w:tc>
        <w:tc>
          <w:tcPr>
            <w:tcW w:type="dxa" w:w="3061"/>
            <w:shd w:val="clear" w:color="auto" w:fill="0B4660"/>
          </w:tcPr>
          <w:p>
            <w:pPr>
              <w:keepNext/>
              <w:spacing w:before="40" w:after="40"/>
            </w:pPr>
            <w:r>
              <w:rPr>
                <w:b/>
                <w:color w:val="FFFFFF"/>
                <w:sz w:val="17"/>
              </w:rPr>
              <w:t>Descripción funcional</w:t>
            </w:r>
          </w:p>
        </w:tc>
        <w:tc>
          <w:tcPr>
            <w:tcW w:type="dxa" w:w="2948"/>
            <w:shd w:val="clear" w:color="auto" w:fill="0B4660"/>
          </w:tcPr>
          <w:p>
            <w:pPr>
              <w:keepNext/>
              <w:spacing w:before="40" w:after="40"/>
            </w:pPr>
            <w:r>
              <w:rPr>
                <w:b/>
                <w:color w:val="FFFFFF"/>
                <w:sz w:val="17"/>
              </w:rPr>
              <w:t>Criterio de aceptación</w:t>
            </w:r>
          </w:p>
        </w:tc>
        <w:tc>
          <w:tcPr>
            <w:tcW w:type="dxa" w:w="1077"/>
            <w:shd w:val="clear" w:color="auto" w:fill="0B4660"/>
          </w:tcPr>
          <w:p>
            <w:pPr>
              <w:keepNext/>
              <w:spacing w:before="40" w:after="40"/>
            </w:pPr>
            <w:r>
              <w:rPr>
                <w:b/>
                <w:color w:val="FFFFFF"/>
                <w:sz w:val="17"/>
              </w:rPr>
              <w:t>Prio. / Ver.</w:t>
            </w:r>
          </w:p>
        </w:tc>
      </w:tr>
      <w:tr>
        <w:trPr>
          <w:cantSplit w:val="true"/>
        </w:trPr>
        <w:tc>
          <w:tcPr>
            <w:tcW w:type="dxa" w:w="1134"/>
          </w:tcPr>
          <w:p>
            <w:pPr>
              <w:spacing w:before="40" w:after="40"/>
            </w:pPr>
            <w:r>
              <w:rPr>
                <w:b/>
                <w:sz w:val="17"/>
              </w:rPr>
              <w:t>RF-CAL-001</w:t>
            </w:r>
          </w:p>
        </w:tc>
        <w:tc>
          <w:tcPr>
            <w:tcW w:type="dxa" w:w="1814"/>
          </w:tcPr>
          <w:p>
            <w:pPr>
              <w:spacing w:before="40" w:after="40"/>
            </w:pPr>
            <w:r>
              <w:rPr>
                <w:sz w:val="17"/>
              </w:rPr>
              <w:t>Validación de esquema</w:t>
            </w:r>
          </w:p>
        </w:tc>
        <w:tc>
          <w:tcPr>
            <w:tcW w:type="dxa" w:w="3061"/>
          </w:tcPr>
          <w:p>
            <w:pPr>
              <w:spacing w:before="40" w:after="40"/>
            </w:pPr>
            <w:r>
              <w:rPr>
                <w:sz w:val="17"/>
              </w:rPr>
              <w:t>El sistema debe validar, antes de publicar cualquier salida, que columnas, tipos y dominios coincidan con el esquema declarado, deteniendo la publicación ante una divergencia.</w:t>
            </w:r>
          </w:p>
        </w:tc>
        <w:tc>
          <w:tcPr>
            <w:tcW w:type="dxa" w:w="2948"/>
          </w:tcPr>
          <w:p>
            <w:pPr>
              <w:spacing w:before="40" w:after="40"/>
            </w:pPr>
            <w:r>
              <w:rPr>
                <w:sz w:val="17"/>
              </w:rPr>
              <w:t>Ante una columna faltante, un tipo inesperado o un valor fuera de dominio, la ejecución se detiene e informa el elemento infractor.</w:t>
            </w:r>
          </w:p>
        </w:tc>
        <w:tc>
          <w:tcPr>
            <w:tcW w:type="dxa" w:w="1077"/>
          </w:tcPr>
          <w:p>
            <w:pPr>
              <w:spacing w:before="40" w:after="40"/>
            </w:pPr>
            <w:r>
              <w:rPr>
                <w:sz w:val="17"/>
              </w:rPr>
              <w:t>Debe / P</w:t>
            </w:r>
          </w:p>
        </w:tc>
      </w:tr>
      <w:tr>
        <w:trPr>
          <w:cantSplit w:val="true"/>
        </w:trPr>
        <w:tc>
          <w:tcPr>
            <w:tcW w:type="dxa" w:w="1134"/>
            <w:shd w:val="clear" w:color="auto" w:fill="EEF3F6"/>
          </w:tcPr>
          <w:p>
            <w:pPr>
              <w:spacing w:before="40" w:after="40"/>
            </w:pPr>
            <w:r>
              <w:rPr>
                <w:b/>
                <w:sz w:val="17"/>
              </w:rPr>
              <w:t>RF-CAL-002</w:t>
            </w:r>
          </w:p>
        </w:tc>
        <w:tc>
          <w:tcPr>
            <w:tcW w:type="dxa" w:w="1814"/>
            <w:shd w:val="clear" w:color="auto" w:fill="EEF3F6"/>
          </w:tcPr>
          <w:p>
            <w:pPr>
              <w:spacing w:before="40" w:after="40"/>
            </w:pPr>
            <w:r>
              <w:rPr>
                <w:sz w:val="17"/>
              </w:rPr>
              <w:t>Controles de integridad</w:t>
            </w:r>
          </w:p>
        </w:tc>
        <w:tc>
          <w:tcPr>
            <w:tcW w:type="dxa" w:w="3061"/>
            <w:shd w:val="clear" w:color="auto" w:fill="EEF3F6"/>
          </w:tcPr>
          <w:p>
            <w:pPr>
              <w:spacing w:before="40" w:after="40"/>
            </w:pPr>
            <w:r>
              <w:rPr>
                <w:sz w:val="17"/>
              </w:rPr>
              <w:t>El sistema debe verificar ausencia de nulos en identificadores, ausencia de valores negativos en conteos, validez de fechas y semanas, y ausencia de duplicados exactos y de llave natural.</w:t>
            </w:r>
          </w:p>
        </w:tc>
        <w:tc>
          <w:tcPr>
            <w:tcW w:type="dxa" w:w="2948"/>
            <w:shd w:val="clear" w:color="auto" w:fill="EEF3F6"/>
          </w:tcPr>
          <w:p>
            <w:pPr>
              <w:spacing w:before="40" w:after="40"/>
            </w:pPr>
            <w:r>
              <w:rPr>
                <w:sz w:val="17"/>
              </w:rPr>
              <w:t>El informe de calidad reporta cada control con su conteo asociado; cualquier incumplimiento bloquea la promoción del dato.</w:t>
            </w:r>
          </w:p>
        </w:tc>
        <w:tc>
          <w:tcPr>
            <w:tcW w:type="dxa" w:w="1077"/>
            <w:shd w:val="clear" w:color="auto" w:fill="EEF3F6"/>
          </w:tcPr>
          <w:p>
            <w:pPr>
              <w:spacing w:before="40" w:after="40"/>
            </w:pPr>
            <w:r>
              <w:rPr>
                <w:sz w:val="17"/>
              </w:rPr>
              <w:t>Debe / P</w:t>
            </w:r>
          </w:p>
        </w:tc>
      </w:tr>
      <w:tr>
        <w:trPr>
          <w:cantSplit w:val="true"/>
        </w:trPr>
        <w:tc>
          <w:tcPr>
            <w:tcW w:type="dxa" w:w="1134"/>
          </w:tcPr>
          <w:p>
            <w:pPr>
              <w:spacing w:before="40" w:after="40"/>
            </w:pPr>
            <w:r>
              <w:rPr>
                <w:b/>
                <w:sz w:val="17"/>
              </w:rPr>
              <w:t>RF-CAL-003</w:t>
            </w:r>
          </w:p>
        </w:tc>
        <w:tc>
          <w:tcPr>
            <w:tcW w:type="dxa" w:w="1814"/>
          </w:tcPr>
          <w:p>
            <w:pPr>
              <w:spacing w:before="40" w:after="40"/>
            </w:pPr>
            <w:r>
              <w:rPr>
                <w:sz w:val="17"/>
              </w:rPr>
              <w:t>Control de doble conteo</w:t>
            </w:r>
          </w:p>
        </w:tc>
        <w:tc>
          <w:tcPr>
            <w:tcW w:type="dxa" w:w="3061"/>
          </w:tcPr>
          <w:p>
            <w:pPr>
              <w:spacing w:before="40" w:after="40"/>
            </w:pPr>
            <w:r>
              <w:rPr>
                <w:sz w:val="17"/>
              </w:rPr>
              <w:t>El sistema debe calcular el total de atenciones y el total de salud mental con los identificadores de causa correctos, y verificar la igualdad entre el macro-agregador de salud mental y la suma de sus subcausas.</w:t>
            </w:r>
          </w:p>
        </w:tc>
        <w:tc>
          <w:tcPr>
            <w:tcW w:type="dxa" w:w="2948"/>
          </w:tcPr>
          <w:p>
            <w:pPr>
              <w:spacing w:before="40" w:after="40"/>
            </w:pPr>
            <w:r>
              <w:rPr>
                <w:sz w:val="17"/>
              </w:rPr>
              <w:t>La verificación de anidamiento arroja diferencia cero; una discrepancia distinta de cero genera alerta y bloquea la publicación.</w:t>
            </w:r>
          </w:p>
        </w:tc>
        <w:tc>
          <w:tcPr>
            <w:tcW w:type="dxa" w:w="1077"/>
          </w:tcPr>
          <w:p>
            <w:pPr>
              <w:spacing w:before="40" w:after="40"/>
            </w:pPr>
            <w:r>
              <w:rPr>
                <w:sz w:val="17"/>
              </w:rPr>
              <w:t>Debe / P</w:t>
            </w:r>
          </w:p>
        </w:tc>
      </w:tr>
      <w:tr>
        <w:trPr>
          <w:cantSplit w:val="true"/>
        </w:trPr>
        <w:tc>
          <w:tcPr>
            <w:tcW w:type="dxa" w:w="1134"/>
            <w:shd w:val="clear" w:color="auto" w:fill="EEF3F6"/>
          </w:tcPr>
          <w:p>
            <w:pPr>
              <w:spacing w:before="40" w:after="40"/>
            </w:pPr>
            <w:r>
              <w:rPr>
                <w:b/>
                <w:sz w:val="17"/>
              </w:rPr>
              <w:t>RF-CAL-004</w:t>
            </w:r>
          </w:p>
        </w:tc>
        <w:tc>
          <w:tcPr>
            <w:tcW w:type="dxa" w:w="1814"/>
            <w:shd w:val="clear" w:color="auto" w:fill="EEF3F6"/>
          </w:tcPr>
          <w:p>
            <w:pPr>
              <w:spacing w:before="40" w:after="40"/>
            </w:pPr>
            <w:r>
              <w:rPr>
                <w:sz w:val="17"/>
              </w:rPr>
              <w:t>Consistencia de desagregación etaria</w:t>
            </w:r>
          </w:p>
        </w:tc>
        <w:tc>
          <w:tcPr>
            <w:tcW w:type="dxa" w:w="3061"/>
            <w:shd w:val="clear" w:color="auto" w:fill="EEF3F6"/>
          </w:tcPr>
          <w:p>
            <w:pPr>
              <w:spacing w:before="40" w:after="40"/>
            </w:pPr>
            <w:r>
              <w:rPr>
                <w:sz w:val="17"/>
              </w:rPr>
              <w:t>El sistema debe verificar que el total de atenciones de cada registro coincida con la suma de sus tramos de edad.</w:t>
            </w:r>
          </w:p>
        </w:tc>
        <w:tc>
          <w:tcPr>
            <w:tcW w:type="dxa" w:w="2948"/>
            <w:shd w:val="clear" w:color="auto" w:fill="EEF3F6"/>
          </w:tcPr>
          <w:p>
            <w:pPr>
              <w:spacing w:before="40" w:after="40"/>
            </w:pPr>
            <w:r>
              <w:rPr>
                <w:sz w:val="17"/>
              </w:rPr>
              <w:t>El control se ejecuta sobre el 100 % de los registros y reporta cero discrepancias o bien las enumera.</w:t>
            </w:r>
          </w:p>
        </w:tc>
        <w:tc>
          <w:tcPr>
            <w:tcW w:type="dxa" w:w="1077"/>
            <w:shd w:val="clear" w:color="auto" w:fill="EEF3F6"/>
          </w:tcPr>
          <w:p>
            <w:pPr>
              <w:spacing w:before="40" w:after="40"/>
            </w:pPr>
            <w:r>
              <w:rPr>
                <w:sz w:val="17"/>
              </w:rPr>
              <w:t>Debe / P</w:t>
            </w:r>
          </w:p>
        </w:tc>
      </w:tr>
      <w:tr>
        <w:trPr>
          <w:cantSplit w:val="true"/>
        </w:trPr>
        <w:tc>
          <w:tcPr>
            <w:tcW w:type="dxa" w:w="1134"/>
          </w:tcPr>
          <w:p>
            <w:pPr>
              <w:spacing w:before="40" w:after="40"/>
            </w:pPr>
            <w:r>
              <w:rPr>
                <w:b/>
                <w:sz w:val="17"/>
              </w:rPr>
              <w:t>RF-CAL-005</w:t>
            </w:r>
          </w:p>
        </w:tc>
        <w:tc>
          <w:tcPr>
            <w:tcW w:type="dxa" w:w="1814"/>
          </w:tcPr>
          <w:p>
            <w:pPr>
              <w:spacing w:before="40" w:after="40"/>
            </w:pPr>
            <w:r>
              <w:rPr>
                <w:sz w:val="17"/>
              </w:rPr>
              <w:t>Detección de subregistro y discontinuidades</w:t>
            </w:r>
          </w:p>
        </w:tc>
        <w:tc>
          <w:tcPr>
            <w:tcW w:type="dxa" w:w="3061"/>
          </w:tcPr>
          <w:p>
            <w:pPr>
              <w:spacing w:before="40" w:after="40"/>
            </w:pPr>
            <w:r>
              <w:rPr>
                <w:sz w:val="17"/>
              </w:rPr>
              <w:t>El sistema debe identificar y documentar períodos o establecimientos con captura anómala respecto de su comportamiento histórico, antes de habilitar comparaciones territoriales.</w:t>
            </w:r>
          </w:p>
        </w:tc>
        <w:tc>
          <w:tcPr>
            <w:tcW w:type="dxa" w:w="2948"/>
          </w:tcPr>
          <w:p>
            <w:pPr>
              <w:spacing w:before="40" w:after="40"/>
            </w:pPr>
            <w:r>
              <w:rPr>
                <w:sz w:val="17"/>
              </w:rPr>
              <w:t>Cada caso marcado registra la regla de detección y el valor observado; la interfaz advierte al usuario al mostrarlo.</w:t>
            </w:r>
          </w:p>
        </w:tc>
        <w:tc>
          <w:tcPr>
            <w:tcW w:type="dxa" w:w="1077"/>
          </w:tcPr>
          <w:p>
            <w:pPr>
              <w:spacing w:before="40" w:after="40"/>
            </w:pPr>
            <w:r>
              <w:rPr>
                <w:sz w:val="17"/>
              </w:rPr>
              <w:t>Debe / A</w:t>
            </w:r>
          </w:p>
        </w:tc>
      </w:tr>
      <w:tr>
        <w:trPr>
          <w:cantSplit w:val="true"/>
        </w:trPr>
        <w:tc>
          <w:tcPr>
            <w:tcW w:type="dxa" w:w="1134"/>
            <w:shd w:val="clear" w:color="auto" w:fill="EEF3F6"/>
          </w:tcPr>
          <w:p>
            <w:pPr>
              <w:spacing w:before="40" w:after="40"/>
            </w:pPr>
            <w:r>
              <w:rPr>
                <w:b/>
                <w:sz w:val="17"/>
              </w:rPr>
              <w:t>RF-CAL-006</w:t>
            </w:r>
          </w:p>
        </w:tc>
        <w:tc>
          <w:tcPr>
            <w:tcW w:type="dxa" w:w="1814"/>
            <w:shd w:val="clear" w:color="auto" w:fill="EEF3F6"/>
          </w:tcPr>
          <w:p>
            <w:pPr>
              <w:spacing w:before="40" w:after="40"/>
            </w:pPr>
            <w:r>
              <w:rPr>
                <w:sz w:val="17"/>
              </w:rPr>
              <w:t>Informe de calidad por ejecución</w:t>
            </w:r>
          </w:p>
        </w:tc>
        <w:tc>
          <w:tcPr>
            <w:tcW w:type="dxa" w:w="3061"/>
            <w:shd w:val="clear" w:color="auto" w:fill="EEF3F6"/>
          </w:tcPr>
          <w:p>
            <w:pPr>
              <w:spacing w:before="40" w:after="40"/>
            </w:pPr>
            <w:r>
              <w:rPr>
                <w:sz w:val="17"/>
              </w:rPr>
              <w:t>El sistema debe generar en cada ejecución un informe reproducible con los controles aplicados, sus resultados, las limitaciones vigentes y un veredicto explícito de aptitud del dato.</w:t>
            </w:r>
          </w:p>
        </w:tc>
        <w:tc>
          <w:tcPr>
            <w:tcW w:type="dxa" w:w="2948"/>
            <w:shd w:val="clear" w:color="auto" w:fill="EEF3F6"/>
          </w:tcPr>
          <w:p>
            <w:pPr>
              <w:spacing w:before="40" w:after="40"/>
            </w:pPr>
            <w:r>
              <w:rPr>
                <w:sz w:val="17"/>
              </w:rPr>
              <w:t>El informe se genera automáticamente, es legible sin ejecutar código y declara qué controles se realizaron y qué limitaciones permanecen.</w:t>
            </w:r>
          </w:p>
        </w:tc>
        <w:tc>
          <w:tcPr>
            <w:tcW w:type="dxa" w:w="1077"/>
            <w:shd w:val="clear" w:color="auto" w:fill="EEF3F6"/>
          </w:tcPr>
          <w:p>
            <w:pPr>
              <w:spacing w:before="40" w:after="40"/>
            </w:pPr>
            <w:r>
              <w:rPr>
                <w:sz w:val="17"/>
              </w:rPr>
              <w:t>Debe / I</w:t>
            </w:r>
          </w:p>
        </w:tc>
      </w:tr>
      <w:tr>
        <w:trPr>
          <w:cantSplit w:val="true"/>
        </w:trPr>
        <w:tc>
          <w:tcPr>
            <w:tcW w:type="dxa" w:w="1134"/>
          </w:tcPr>
          <w:p>
            <w:pPr>
              <w:spacing w:before="40" w:after="40"/>
            </w:pPr>
            <w:r>
              <w:rPr>
                <w:b/>
                <w:sz w:val="17"/>
              </w:rPr>
              <w:t>RF-CAL-007</w:t>
            </w:r>
          </w:p>
        </w:tc>
        <w:tc>
          <w:tcPr>
            <w:tcW w:type="dxa" w:w="1814"/>
          </w:tcPr>
          <w:p>
            <w:pPr>
              <w:spacing w:before="40" w:after="40"/>
            </w:pPr>
            <w:r>
              <w:rPr>
                <w:sz w:val="17"/>
              </w:rPr>
              <w:t>Cobertura geoespacial</w:t>
            </w:r>
          </w:p>
        </w:tc>
        <w:tc>
          <w:tcPr>
            <w:tcW w:type="dxa" w:w="3061"/>
          </w:tcPr>
          <w:p>
            <w:pPr>
              <w:spacing w:before="40" w:after="40"/>
            </w:pPr>
            <w:r>
              <w:rPr>
                <w:sz w:val="17"/>
              </w:rPr>
              <w:t>El sistema debe identificar los establecimientos sin coordenadas válidas, excluirlos de los cálculos espaciales e informar explícitamente esa exclusión en las vistas afectadas.</w:t>
            </w:r>
          </w:p>
        </w:tc>
        <w:tc>
          <w:tcPr>
            <w:tcW w:type="dxa" w:w="2948"/>
          </w:tcPr>
          <w:p>
            <w:pPr>
              <w:spacing w:before="40" w:after="40"/>
            </w:pPr>
            <w:r>
              <w:rPr>
                <w:sz w:val="17"/>
              </w:rPr>
              <w:t>Los establecimientos sin coordenadas aparecen listados en el informe de cobertura y las vistas espaciales muestran la advertencia con su conteo.</w:t>
            </w:r>
          </w:p>
        </w:tc>
        <w:tc>
          <w:tcPr>
            <w:tcW w:type="dxa" w:w="1077"/>
          </w:tcPr>
          <w:p>
            <w:pPr>
              <w:spacing w:before="40" w:after="40"/>
            </w:pPr>
            <w:r>
              <w:rPr>
                <w:sz w:val="17"/>
              </w:rPr>
              <w:t>Debe / D</w:t>
            </w:r>
          </w:p>
        </w:tc>
      </w:tr>
      <w:tr>
        <w:trPr>
          <w:cantSplit w:val="true"/>
        </w:trPr>
        <w:tc>
          <w:tcPr>
            <w:tcW w:type="dxa" w:w="1134"/>
            <w:shd w:val="clear" w:color="auto" w:fill="EEF3F6"/>
          </w:tcPr>
          <w:p>
            <w:pPr>
              <w:spacing w:before="40" w:after="40"/>
            </w:pPr>
            <w:r>
              <w:rPr>
                <w:b/>
                <w:sz w:val="17"/>
              </w:rPr>
              <w:t>RF-CAL-008</w:t>
            </w:r>
          </w:p>
        </w:tc>
        <w:tc>
          <w:tcPr>
            <w:tcW w:type="dxa" w:w="1814"/>
            <w:shd w:val="clear" w:color="auto" w:fill="EEF3F6"/>
          </w:tcPr>
          <w:p>
            <w:pPr>
              <w:spacing w:before="40" w:after="40"/>
            </w:pPr>
            <w:r>
              <w:rPr>
                <w:sz w:val="17"/>
              </w:rPr>
              <w:t>Diccionario de datos versionado</w:t>
            </w:r>
          </w:p>
        </w:tc>
        <w:tc>
          <w:tcPr>
            <w:tcW w:type="dxa" w:w="3061"/>
            <w:shd w:val="clear" w:color="auto" w:fill="EEF3F6"/>
          </w:tcPr>
          <w:p>
            <w:pPr>
              <w:spacing w:before="40" w:after="40"/>
            </w:pPr>
            <w:r>
              <w:rPr>
                <w:sz w:val="17"/>
              </w:rPr>
              <w:t>El sistema debe mantener un diccionario de datos que declare, para cada variable publicada, su definición, tipo, dominio, granularidad, fuente y transformaciones aplicadas.</w:t>
            </w:r>
          </w:p>
        </w:tc>
        <w:tc>
          <w:tcPr>
            <w:tcW w:type="dxa" w:w="2948"/>
            <w:shd w:val="clear" w:color="auto" w:fill="EEF3F6"/>
          </w:tcPr>
          <w:p>
            <w:pPr>
              <w:spacing w:before="40" w:after="40"/>
            </w:pPr>
            <w:r>
              <w:rPr>
                <w:sz w:val="17"/>
              </w:rPr>
              <w:t>El diccionario está versionado en el repositorio y cubre el 100 % de las variables expuestas por la API y la interfaz.</w:t>
            </w:r>
          </w:p>
        </w:tc>
        <w:tc>
          <w:tcPr>
            <w:tcW w:type="dxa" w:w="1077"/>
            <w:shd w:val="clear" w:color="auto" w:fill="EEF3F6"/>
          </w:tcPr>
          <w:p>
            <w:pPr>
              <w:spacing w:before="40" w:after="40"/>
            </w:pPr>
            <w:r>
              <w:rPr>
                <w:sz w:val="17"/>
              </w:rPr>
              <w:t>Debe / I</w:t>
            </w:r>
          </w:p>
        </w:tc>
      </w:tr>
      <w:tr>
        <w:trPr>
          <w:cantSplit w:val="true"/>
        </w:trPr>
        <w:tc>
          <w:tcPr>
            <w:tcW w:type="dxa" w:w="1134"/>
          </w:tcPr>
          <w:p>
            <w:pPr>
              <w:spacing w:before="40" w:after="40"/>
            </w:pPr>
            <w:r>
              <w:rPr>
                <w:b/>
                <w:sz w:val="17"/>
              </w:rPr>
              <w:t>RF-CAL-009</w:t>
            </w:r>
          </w:p>
        </w:tc>
        <w:tc>
          <w:tcPr>
            <w:tcW w:type="dxa" w:w="1814"/>
          </w:tcPr>
          <w:p>
            <w:pPr>
              <w:spacing w:before="40" w:after="40"/>
            </w:pPr>
            <w:r>
              <w:rPr>
                <w:sz w:val="17"/>
              </w:rPr>
              <w:t>Registro de anomalías sin corrección silenciosa</w:t>
            </w:r>
          </w:p>
        </w:tc>
        <w:tc>
          <w:tcPr>
            <w:tcW w:type="dxa" w:w="3061"/>
          </w:tcPr>
          <w:p>
            <w:pPr>
              <w:spacing w:before="40" w:after="40"/>
            </w:pPr>
            <w:r>
              <w:rPr>
                <w:sz w:val="17"/>
              </w:rPr>
              <w:t>El sistema no debe modificar ni descartar valores considerados anómalos sin registrar el valor original, la evidencia de la anomalía, la regla de detección y la justificación de la transformación.</w:t>
            </w:r>
          </w:p>
        </w:tc>
        <w:tc>
          <w:tcPr>
            <w:tcW w:type="dxa" w:w="2948"/>
          </w:tcPr>
          <w:p>
            <w:pPr>
              <w:spacing w:before="40" w:after="40"/>
            </w:pPr>
            <w:r>
              <w:rPr>
                <w:sz w:val="17"/>
              </w:rPr>
              <w:t>Toda transformación no trivial cuenta con su registro; la revisión de código verifica la ausencia de correcciones no documentadas.</w:t>
            </w:r>
          </w:p>
        </w:tc>
        <w:tc>
          <w:tcPr>
            <w:tcW w:type="dxa" w:w="1077"/>
          </w:tcPr>
          <w:p>
            <w:pPr>
              <w:spacing w:before="40" w:after="40"/>
            </w:pPr>
            <w:r>
              <w:rPr>
                <w:sz w:val="17"/>
              </w:rPr>
              <w:t>Debe / I</w:t>
            </w:r>
          </w:p>
        </w:tc>
      </w:tr>
      <w:tr>
        <w:trPr>
          <w:cantSplit w:val="true"/>
        </w:trPr>
        <w:tc>
          <w:tcPr>
            <w:tcW w:type="dxa" w:w="1134"/>
            <w:shd w:val="clear" w:color="auto" w:fill="EEF3F6"/>
          </w:tcPr>
          <w:p>
            <w:pPr>
              <w:spacing w:before="40" w:after="40"/>
            </w:pPr>
            <w:r>
              <w:rPr>
                <w:b/>
                <w:sz w:val="17"/>
              </w:rPr>
              <w:t>RF-CAL-010</w:t>
            </w:r>
          </w:p>
        </w:tc>
        <w:tc>
          <w:tcPr>
            <w:tcW w:type="dxa" w:w="1814"/>
            <w:shd w:val="clear" w:color="auto" w:fill="EEF3F6"/>
          </w:tcPr>
          <w:p>
            <w:pPr>
              <w:spacing w:before="40" w:after="40"/>
            </w:pPr>
            <w:r>
              <w:rPr>
                <w:sz w:val="17"/>
              </w:rPr>
              <w:t>Comparación entre versiones de datos</w:t>
            </w:r>
          </w:p>
        </w:tc>
        <w:tc>
          <w:tcPr>
            <w:tcW w:type="dxa" w:w="3061"/>
            <w:shd w:val="clear" w:color="auto" w:fill="EEF3F6"/>
          </w:tcPr>
          <w:p>
            <w:pPr>
              <w:spacing w:before="40" w:after="40"/>
            </w:pPr>
            <w:r>
              <w:rPr>
                <w:sz w:val="17"/>
              </w:rPr>
              <w:t>El sistema debería comparar cada nueva carga con la publicación anterior, reportando variaciones de volumen que superen un umbral configurable.</w:t>
            </w:r>
          </w:p>
        </w:tc>
        <w:tc>
          <w:tcPr>
            <w:tcW w:type="dxa" w:w="2948"/>
            <w:shd w:val="clear" w:color="auto" w:fill="EEF3F6"/>
          </w:tcPr>
          <w:p>
            <w:pPr>
              <w:spacing w:before="40" w:after="40"/>
            </w:pPr>
            <w:r>
              <w:rPr>
                <w:sz w:val="17"/>
              </w:rPr>
              <w:t>Ante una variación superior al umbral, la ejecución emite alerta y requiere confirmación del administrador antes de publicar.</w:t>
            </w:r>
          </w:p>
        </w:tc>
        <w:tc>
          <w:tcPr>
            <w:tcW w:type="dxa" w:w="1077"/>
            <w:shd w:val="clear" w:color="auto" w:fill="EEF3F6"/>
          </w:tcPr>
          <w:p>
            <w:pPr>
              <w:spacing w:before="40" w:after="40"/>
            </w:pPr>
            <w:r>
              <w:rPr>
                <w:sz w:val="17"/>
              </w:rPr>
              <w:t>Debería / P</w:t>
            </w:r>
          </w:p>
        </w:tc>
      </w:tr>
    </w:tbl>
    <w:p>
      <w:pPr>
        <w:spacing w:after="80"/>
      </w:pPr>
    </w:p>
    <w:p>
      <w:pPr>
        <w:pStyle w:val="Heading2"/>
      </w:pPr>
      <w:r>
        <w:t>4.3 Módulo de proyección de demanda (RF-DEM)</w:t>
      </w:r>
    </w:p>
    <w:p>
      <w:pPr>
        <w:jc w:val="both"/>
      </w:pPr>
      <w:r>
        <w:rPr>
          <w:sz w:val="21"/>
        </w:rPr>
        <w:t>Componente 1 del alcance acordado: anticipar la demanda de urgencia por salud mental en un horizonte de 4 a 8 semanas, con evaluación explícita frente a un baseline.</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val="true"/>
        </w:trPr>
        <w:tc>
          <w:tcPr>
            <w:tcW w:type="dxa" w:w="1134"/>
            <w:shd w:val="clear" w:color="auto" w:fill="0B4660"/>
          </w:tcPr>
          <w:p>
            <w:pPr>
              <w:keepNext/>
              <w:spacing w:before="40" w:after="40"/>
            </w:pPr>
            <w:r>
              <w:rPr>
                <w:b/>
                <w:color w:val="FFFFFF"/>
                <w:sz w:val="17"/>
              </w:rPr>
              <w:t>ID</w:t>
            </w:r>
          </w:p>
        </w:tc>
        <w:tc>
          <w:tcPr>
            <w:tcW w:type="dxa" w:w="1814"/>
            <w:shd w:val="clear" w:color="auto" w:fill="0B4660"/>
          </w:tcPr>
          <w:p>
            <w:pPr>
              <w:keepNext/>
              <w:spacing w:before="40" w:after="40"/>
            </w:pPr>
            <w:r>
              <w:rPr>
                <w:b/>
                <w:color w:val="FFFFFF"/>
                <w:sz w:val="17"/>
              </w:rPr>
              <w:t>Requisito</w:t>
            </w:r>
          </w:p>
        </w:tc>
        <w:tc>
          <w:tcPr>
            <w:tcW w:type="dxa" w:w="3061"/>
            <w:shd w:val="clear" w:color="auto" w:fill="0B4660"/>
          </w:tcPr>
          <w:p>
            <w:pPr>
              <w:keepNext/>
              <w:spacing w:before="40" w:after="40"/>
            </w:pPr>
            <w:r>
              <w:rPr>
                <w:b/>
                <w:color w:val="FFFFFF"/>
                <w:sz w:val="17"/>
              </w:rPr>
              <w:t>Descripción funcional</w:t>
            </w:r>
          </w:p>
        </w:tc>
        <w:tc>
          <w:tcPr>
            <w:tcW w:type="dxa" w:w="2948"/>
            <w:shd w:val="clear" w:color="auto" w:fill="0B4660"/>
          </w:tcPr>
          <w:p>
            <w:pPr>
              <w:keepNext/>
              <w:spacing w:before="40" w:after="40"/>
            </w:pPr>
            <w:r>
              <w:rPr>
                <w:b/>
                <w:color w:val="FFFFFF"/>
                <w:sz w:val="17"/>
              </w:rPr>
              <w:t>Criterio de aceptación</w:t>
            </w:r>
          </w:p>
        </w:tc>
        <w:tc>
          <w:tcPr>
            <w:tcW w:type="dxa" w:w="1077"/>
            <w:shd w:val="clear" w:color="auto" w:fill="0B4660"/>
          </w:tcPr>
          <w:p>
            <w:pPr>
              <w:keepNext/>
              <w:spacing w:before="40" w:after="40"/>
            </w:pPr>
            <w:r>
              <w:rPr>
                <w:b/>
                <w:color w:val="FFFFFF"/>
                <w:sz w:val="17"/>
              </w:rPr>
              <w:t>Prio. / Ver.</w:t>
            </w:r>
          </w:p>
        </w:tc>
      </w:tr>
      <w:tr>
        <w:trPr>
          <w:cantSplit w:val="true"/>
        </w:trPr>
        <w:tc>
          <w:tcPr>
            <w:tcW w:type="dxa" w:w="1134"/>
          </w:tcPr>
          <w:p>
            <w:pPr>
              <w:spacing w:before="40" w:after="40"/>
            </w:pPr>
            <w:r>
              <w:rPr>
                <w:b/>
                <w:sz w:val="17"/>
              </w:rPr>
              <w:t>RF-DEM-001</w:t>
            </w:r>
          </w:p>
        </w:tc>
        <w:tc>
          <w:tcPr>
            <w:tcW w:type="dxa" w:w="1814"/>
          </w:tcPr>
          <w:p>
            <w:pPr>
              <w:spacing w:before="40" w:after="40"/>
            </w:pPr>
            <w:r>
              <w:rPr>
                <w:sz w:val="17"/>
              </w:rPr>
              <w:t>Construcción de la serie de entrenamiento</w:t>
            </w:r>
          </w:p>
        </w:tc>
        <w:tc>
          <w:tcPr>
            <w:tcW w:type="dxa" w:w="3061"/>
          </w:tcPr>
          <w:p>
            <w:pPr>
              <w:spacing w:before="40" w:after="40"/>
            </w:pPr>
            <w:r>
              <w:rPr>
                <w:sz w:val="17"/>
              </w:rPr>
              <w:t>El sistema debe construir la serie semanal de atenciones de urgencia por salud mental (F00–F99) para el período comparable acordado, reservando el período más reciente como conjunto de evaluación fuera de muestra.</w:t>
            </w:r>
          </w:p>
        </w:tc>
        <w:tc>
          <w:tcPr>
            <w:tcW w:type="dxa" w:w="2948"/>
          </w:tcPr>
          <w:p>
            <w:pPr>
              <w:spacing w:before="40" w:after="40"/>
            </w:pPr>
            <w:r>
              <w:rPr>
                <w:sz w:val="17"/>
              </w:rPr>
              <w:t>La serie de entrenamiento excluye el período declarado no comparable y el conjunto de evaluación no participa del ajuste del modelo.</w:t>
            </w:r>
          </w:p>
        </w:tc>
        <w:tc>
          <w:tcPr>
            <w:tcW w:type="dxa" w:w="1077"/>
          </w:tcPr>
          <w:p>
            <w:pPr>
              <w:spacing w:before="40" w:after="40"/>
            </w:pPr>
            <w:r>
              <w:rPr>
                <w:sz w:val="17"/>
              </w:rPr>
              <w:t>Debe / I</w:t>
            </w:r>
          </w:p>
        </w:tc>
      </w:tr>
      <w:tr>
        <w:trPr>
          <w:cantSplit w:val="true"/>
        </w:trPr>
        <w:tc>
          <w:tcPr>
            <w:tcW w:type="dxa" w:w="1134"/>
            <w:shd w:val="clear" w:color="auto" w:fill="EEF3F6"/>
          </w:tcPr>
          <w:p>
            <w:pPr>
              <w:spacing w:before="40" w:after="40"/>
            </w:pPr>
            <w:r>
              <w:rPr>
                <w:b/>
                <w:sz w:val="17"/>
              </w:rPr>
              <w:t>RF-DEM-002</w:t>
            </w:r>
          </w:p>
        </w:tc>
        <w:tc>
          <w:tcPr>
            <w:tcW w:type="dxa" w:w="1814"/>
            <w:shd w:val="clear" w:color="auto" w:fill="EEF3F6"/>
          </w:tcPr>
          <w:p>
            <w:pPr>
              <w:spacing w:before="40" w:after="40"/>
            </w:pPr>
            <w:r>
              <w:rPr>
                <w:sz w:val="17"/>
              </w:rPr>
              <w:t>Generación de pronóstico</w:t>
            </w:r>
          </w:p>
        </w:tc>
        <w:tc>
          <w:tcPr>
            <w:tcW w:type="dxa" w:w="3061"/>
            <w:shd w:val="clear" w:color="auto" w:fill="EEF3F6"/>
          </w:tcPr>
          <w:p>
            <w:pPr>
              <w:spacing w:before="40" w:after="40"/>
            </w:pPr>
            <w:r>
              <w:rPr>
                <w:sz w:val="17"/>
              </w:rPr>
              <w:t>El sistema debe generar proyecciones de demanda con un horizonte configurable entre 4 y 8 semanas.</w:t>
            </w:r>
          </w:p>
        </w:tc>
        <w:tc>
          <w:tcPr>
            <w:tcW w:type="dxa" w:w="2948"/>
            <w:shd w:val="clear" w:color="auto" w:fill="EEF3F6"/>
          </w:tcPr>
          <w:p>
            <w:pPr>
              <w:spacing w:before="40" w:after="40"/>
            </w:pPr>
            <w:r>
              <w:rPr>
                <w:sz w:val="17"/>
              </w:rPr>
              <w:t>Para un horizonte dentro del rango, el sistema entrega una proyección por cada semana futura y por cada unidad de análisis habilitada.</w:t>
            </w:r>
          </w:p>
        </w:tc>
        <w:tc>
          <w:tcPr>
            <w:tcW w:type="dxa" w:w="1077"/>
            <w:shd w:val="clear" w:color="auto" w:fill="EEF3F6"/>
          </w:tcPr>
          <w:p>
            <w:pPr>
              <w:spacing w:before="40" w:after="40"/>
            </w:pPr>
            <w:r>
              <w:rPr>
                <w:sz w:val="17"/>
              </w:rPr>
              <w:t>Debe / P</w:t>
            </w:r>
          </w:p>
        </w:tc>
      </w:tr>
      <w:tr>
        <w:trPr>
          <w:cantSplit w:val="true"/>
        </w:trPr>
        <w:tc>
          <w:tcPr>
            <w:tcW w:type="dxa" w:w="1134"/>
          </w:tcPr>
          <w:p>
            <w:pPr>
              <w:spacing w:before="40" w:after="40"/>
            </w:pPr>
            <w:r>
              <w:rPr>
                <w:b/>
                <w:sz w:val="17"/>
              </w:rPr>
              <w:t>RF-DEM-003</w:t>
            </w:r>
          </w:p>
        </w:tc>
        <w:tc>
          <w:tcPr>
            <w:tcW w:type="dxa" w:w="1814"/>
          </w:tcPr>
          <w:p>
            <w:pPr>
              <w:spacing w:before="40" w:after="40"/>
            </w:pPr>
            <w:r>
              <w:rPr>
                <w:sz w:val="17"/>
              </w:rPr>
              <w:t>Intervalos de predicción</w:t>
            </w:r>
          </w:p>
        </w:tc>
        <w:tc>
          <w:tcPr>
            <w:tcW w:type="dxa" w:w="3061"/>
          </w:tcPr>
          <w:p>
            <w:pPr>
              <w:spacing w:before="40" w:after="40"/>
            </w:pPr>
            <w:r>
              <w:rPr>
                <w:sz w:val="17"/>
              </w:rPr>
              <w:t>El sistema debe acompañar cada valor proyectado de un intervalo de predicción con nivel de confianza declarado.</w:t>
            </w:r>
          </w:p>
        </w:tc>
        <w:tc>
          <w:tcPr>
            <w:tcW w:type="dxa" w:w="2948"/>
          </w:tcPr>
          <w:p>
            <w:pPr>
              <w:spacing w:before="40" w:after="40"/>
            </w:pPr>
            <w:r>
              <w:rPr>
                <w:sz w:val="17"/>
              </w:rPr>
              <w:t>Toda proyección expuesta por la API o la interfaz incluye límite inferior, valor central, límite superior y nivel de confianza.</w:t>
            </w:r>
          </w:p>
        </w:tc>
        <w:tc>
          <w:tcPr>
            <w:tcW w:type="dxa" w:w="1077"/>
          </w:tcPr>
          <w:p>
            <w:pPr>
              <w:spacing w:before="40" w:after="40"/>
            </w:pPr>
            <w:r>
              <w:rPr>
                <w:sz w:val="17"/>
              </w:rPr>
              <w:t>Debe / P</w:t>
            </w:r>
          </w:p>
        </w:tc>
      </w:tr>
      <w:tr>
        <w:trPr>
          <w:cantSplit w:val="true"/>
        </w:trPr>
        <w:tc>
          <w:tcPr>
            <w:tcW w:type="dxa" w:w="1134"/>
            <w:shd w:val="clear" w:color="auto" w:fill="EEF3F6"/>
          </w:tcPr>
          <w:p>
            <w:pPr>
              <w:spacing w:before="40" w:after="40"/>
            </w:pPr>
            <w:r>
              <w:rPr>
                <w:b/>
                <w:sz w:val="17"/>
              </w:rPr>
              <w:t>RF-DEM-004</w:t>
            </w:r>
          </w:p>
        </w:tc>
        <w:tc>
          <w:tcPr>
            <w:tcW w:type="dxa" w:w="1814"/>
            <w:shd w:val="clear" w:color="auto" w:fill="EEF3F6"/>
          </w:tcPr>
          <w:p>
            <w:pPr>
              <w:spacing w:before="40" w:after="40"/>
            </w:pPr>
            <w:r>
              <w:rPr>
                <w:sz w:val="17"/>
              </w:rPr>
              <w:t>Baseline estacional obligatorio</w:t>
            </w:r>
          </w:p>
        </w:tc>
        <w:tc>
          <w:tcPr>
            <w:tcW w:type="dxa" w:w="3061"/>
            <w:shd w:val="clear" w:color="auto" w:fill="EEF3F6"/>
          </w:tcPr>
          <w:p>
            <w:pPr>
              <w:spacing w:before="40" w:after="40"/>
            </w:pPr>
            <w:r>
              <w:rPr>
                <w:sz w:val="17"/>
              </w:rPr>
              <w:t>El sistema debe calcular, para el mismo horizonte y las mismas unidades, un pronóstico de referencia mediante un baseline estacional ingenuo.</w:t>
            </w:r>
          </w:p>
        </w:tc>
        <w:tc>
          <w:tcPr>
            <w:tcW w:type="dxa" w:w="2948"/>
            <w:shd w:val="clear" w:color="auto" w:fill="EEF3F6"/>
          </w:tcPr>
          <w:p>
            <w:pPr>
              <w:spacing w:before="40" w:after="40"/>
            </w:pPr>
            <w:r>
              <w:rPr>
                <w:sz w:val="17"/>
              </w:rPr>
              <w:t>El baseline se calcula y almacena en cada ciclo de evaluación y es consultable junto al modelo propuesto.</w:t>
            </w:r>
          </w:p>
        </w:tc>
        <w:tc>
          <w:tcPr>
            <w:tcW w:type="dxa" w:w="1077"/>
            <w:shd w:val="clear" w:color="auto" w:fill="EEF3F6"/>
          </w:tcPr>
          <w:p>
            <w:pPr>
              <w:spacing w:before="40" w:after="40"/>
            </w:pPr>
            <w:r>
              <w:rPr>
                <w:sz w:val="17"/>
              </w:rPr>
              <w:t>Debe / P</w:t>
            </w:r>
          </w:p>
        </w:tc>
      </w:tr>
      <w:tr>
        <w:trPr>
          <w:cantSplit w:val="true"/>
        </w:trPr>
        <w:tc>
          <w:tcPr>
            <w:tcW w:type="dxa" w:w="1134"/>
          </w:tcPr>
          <w:p>
            <w:pPr>
              <w:spacing w:before="40" w:after="40"/>
            </w:pPr>
            <w:r>
              <w:rPr>
                <w:b/>
                <w:sz w:val="17"/>
              </w:rPr>
              <w:t>RF-DEM-005</w:t>
            </w:r>
          </w:p>
        </w:tc>
        <w:tc>
          <w:tcPr>
            <w:tcW w:type="dxa" w:w="1814"/>
          </w:tcPr>
          <w:p>
            <w:pPr>
              <w:spacing w:before="40" w:after="40"/>
            </w:pPr>
            <w:r>
              <w:rPr>
                <w:sz w:val="17"/>
              </w:rPr>
              <w:t>Backtesting con origen deslizante</w:t>
            </w:r>
          </w:p>
        </w:tc>
        <w:tc>
          <w:tcPr>
            <w:tcW w:type="dxa" w:w="3061"/>
          </w:tcPr>
          <w:p>
            <w:pPr>
              <w:spacing w:before="40" w:after="40"/>
            </w:pPr>
            <w:r>
              <w:rPr>
                <w:sz w:val="17"/>
              </w:rPr>
              <w:t>El sistema debe evaluar el modelo mediante backtesting con origen deslizante sobre el histórico, reportando métricas de error por horizonte de pronóstico.</w:t>
            </w:r>
          </w:p>
        </w:tc>
        <w:tc>
          <w:tcPr>
            <w:tcW w:type="dxa" w:w="2948"/>
          </w:tcPr>
          <w:p>
            <w:pPr>
              <w:spacing w:before="40" w:after="40"/>
            </w:pPr>
            <w:r>
              <w:rPr>
                <w:sz w:val="17"/>
              </w:rPr>
              <w:t>Se reportan al menos MAE, RMSE y una métrica escalada respecto del baseline, desagregadas por horizonte.</w:t>
            </w:r>
          </w:p>
        </w:tc>
        <w:tc>
          <w:tcPr>
            <w:tcW w:type="dxa" w:w="1077"/>
          </w:tcPr>
          <w:p>
            <w:pPr>
              <w:spacing w:before="40" w:after="40"/>
            </w:pPr>
            <w:r>
              <w:rPr>
                <w:sz w:val="17"/>
              </w:rPr>
              <w:t>Debe / P</w:t>
            </w:r>
          </w:p>
        </w:tc>
      </w:tr>
      <w:tr>
        <w:trPr>
          <w:cantSplit w:val="true"/>
        </w:trPr>
        <w:tc>
          <w:tcPr>
            <w:tcW w:type="dxa" w:w="1134"/>
            <w:shd w:val="clear" w:color="auto" w:fill="EEF3F6"/>
          </w:tcPr>
          <w:p>
            <w:pPr>
              <w:spacing w:before="40" w:after="40"/>
            </w:pPr>
            <w:r>
              <w:rPr>
                <w:b/>
                <w:sz w:val="17"/>
              </w:rPr>
              <w:t>RF-DEM-006</w:t>
            </w:r>
          </w:p>
        </w:tc>
        <w:tc>
          <w:tcPr>
            <w:tcW w:type="dxa" w:w="1814"/>
            <w:shd w:val="clear" w:color="auto" w:fill="EEF3F6"/>
          </w:tcPr>
          <w:p>
            <w:pPr>
              <w:spacing w:before="40" w:after="40"/>
            </w:pPr>
            <w:r>
              <w:rPr>
                <w:sz w:val="17"/>
              </w:rPr>
              <w:t>Registro de experimentos</w:t>
            </w:r>
          </w:p>
        </w:tc>
        <w:tc>
          <w:tcPr>
            <w:tcW w:type="dxa" w:w="3061"/>
            <w:shd w:val="clear" w:color="auto" w:fill="EEF3F6"/>
          </w:tcPr>
          <w:p>
            <w:pPr>
              <w:spacing w:before="40" w:after="40"/>
            </w:pPr>
            <w:r>
              <w:rPr>
                <w:sz w:val="17"/>
              </w:rPr>
              <w:t>El sistema debe registrar, para cada entrenamiento, la versión del modelo, los hiperparámetros, el rango de datos utilizado, las métricas obtenidas y la fecha de ejecución.</w:t>
            </w:r>
          </w:p>
        </w:tc>
        <w:tc>
          <w:tcPr>
            <w:tcW w:type="dxa" w:w="2948"/>
            <w:shd w:val="clear" w:color="auto" w:fill="EEF3F6"/>
          </w:tcPr>
          <w:p>
            <w:pPr>
              <w:spacing w:before="40" w:after="40"/>
            </w:pPr>
            <w:r>
              <w:rPr>
                <w:sz w:val="17"/>
              </w:rPr>
              <w:t>El registro permite reproducir cualquier resultado publicado a partir de su identificador de versión.</w:t>
            </w:r>
          </w:p>
        </w:tc>
        <w:tc>
          <w:tcPr>
            <w:tcW w:type="dxa" w:w="1077"/>
            <w:shd w:val="clear" w:color="auto" w:fill="EEF3F6"/>
          </w:tcPr>
          <w:p>
            <w:pPr>
              <w:spacing w:before="40" w:after="40"/>
            </w:pPr>
            <w:r>
              <w:rPr>
                <w:sz w:val="17"/>
              </w:rPr>
              <w:t>Debe / I</w:t>
            </w:r>
          </w:p>
        </w:tc>
      </w:tr>
      <w:tr>
        <w:trPr>
          <w:cantSplit w:val="true"/>
        </w:trPr>
        <w:tc>
          <w:tcPr>
            <w:tcW w:type="dxa" w:w="1134"/>
          </w:tcPr>
          <w:p>
            <w:pPr>
              <w:spacing w:before="40" w:after="40"/>
            </w:pPr>
            <w:r>
              <w:rPr>
                <w:b/>
                <w:sz w:val="17"/>
              </w:rPr>
              <w:t>RF-DEM-007</w:t>
            </w:r>
          </w:p>
        </w:tc>
        <w:tc>
          <w:tcPr>
            <w:tcW w:type="dxa" w:w="1814"/>
          </w:tcPr>
          <w:p>
            <w:pPr>
              <w:spacing w:before="40" w:after="40"/>
            </w:pPr>
            <w:r>
              <w:rPr>
                <w:sz w:val="17"/>
              </w:rPr>
              <w:t>Criterio explícito de promoción</w:t>
            </w:r>
          </w:p>
        </w:tc>
        <w:tc>
          <w:tcPr>
            <w:tcW w:type="dxa" w:w="3061"/>
          </w:tcPr>
          <w:p>
            <w:pPr>
              <w:spacing w:before="40" w:after="40"/>
            </w:pPr>
            <w:r>
              <w:rPr>
                <w:sz w:val="17"/>
              </w:rPr>
              <w:t>El sistema debe promover a producción únicamente modelos que superen al baseline según el criterio de selección documentado.</w:t>
            </w:r>
          </w:p>
        </w:tc>
        <w:tc>
          <w:tcPr>
            <w:tcW w:type="dxa" w:w="2948"/>
          </w:tcPr>
          <w:p>
            <w:pPr>
              <w:spacing w:before="40" w:after="40"/>
            </w:pPr>
            <w:r>
              <w:rPr>
                <w:sz w:val="17"/>
              </w:rPr>
              <w:t>Un modelo que no supera al baseline no se publica; la decisión y sus métricas quedan registradas.</w:t>
            </w:r>
          </w:p>
        </w:tc>
        <w:tc>
          <w:tcPr>
            <w:tcW w:type="dxa" w:w="1077"/>
          </w:tcPr>
          <w:p>
            <w:pPr>
              <w:spacing w:before="40" w:after="40"/>
            </w:pPr>
            <w:r>
              <w:rPr>
                <w:sz w:val="17"/>
              </w:rPr>
              <w:t>Debe / A</w:t>
            </w:r>
          </w:p>
        </w:tc>
      </w:tr>
      <w:tr>
        <w:trPr>
          <w:cantSplit w:val="true"/>
        </w:trPr>
        <w:tc>
          <w:tcPr>
            <w:tcW w:type="dxa" w:w="1134"/>
            <w:shd w:val="clear" w:color="auto" w:fill="EEF3F6"/>
          </w:tcPr>
          <w:p>
            <w:pPr>
              <w:spacing w:before="40" w:after="40"/>
            </w:pPr>
            <w:r>
              <w:rPr>
                <w:b/>
                <w:sz w:val="17"/>
              </w:rPr>
              <w:t>RF-DEM-008</w:t>
            </w:r>
          </w:p>
        </w:tc>
        <w:tc>
          <w:tcPr>
            <w:tcW w:type="dxa" w:w="1814"/>
            <w:shd w:val="clear" w:color="auto" w:fill="EEF3F6"/>
          </w:tcPr>
          <w:p>
            <w:pPr>
              <w:spacing w:before="40" w:after="40"/>
            </w:pPr>
            <w:r>
              <w:rPr>
                <w:sz w:val="17"/>
              </w:rPr>
              <w:t>Señalización de baja confianza</w:t>
            </w:r>
          </w:p>
        </w:tc>
        <w:tc>
          <w:tcPr>
            <w:tcW w:type="dxa" w:w="3061"/>
            <w:shd w:val="clear" w:color="auto" w:fill="EEF3F6"/>
          </w:tcPr>
          <w:p>
            <w:pPr>
              <w:spacing w:before="40" w:after="40"/>
            </w:pPr>
            <w:r>
              <w:rPr>
                <w:sz w:val="17"/>
              </w:rPr>
              <w:t>El sistema debe marcar como de baja confianza, o abstenerse de proyectar, las unidades cuya serie no alcance el mínimo de observaciones o presente discontinuidades documentadas.</w:t>
            </w:r>
          </w:p>
        </w:tc>
        <w:tc>
          <w:tcPr>
            <w:tcW w:type="dxa" w:w="2948"/>
            <w:shd w:val="clear" w:color="auto" w:fill="EEF3F6"/>
          </w:tcPr>
          <w:p>
            <w:pPr>
              <w:spacing w:before="40" w:after="40"/>
            </w:pPr>
            <w:r>
              <w:rPr>
                <w:sz w:val="17"/>
              </w:rPr>
              <w:t>Las unidades afectadas se muestran con la marca correspondiente y su explicación, y no se presentan como proyecciones equivalentes al resto.</w:t>
            </w:r>
          </w:p>
        </w:tc>
        <w:tc>
          <w:tcPr>
            <w:tcW w:type="dxa" w:w="1077"/>
            <w:shd w:val="clear" w:color="auto" w:fill="EEF3F6"/>
          </w:tcPr>
          <w:p>
            <w:pPr>
              <w:spacing w:before="40" w:after="40"/>
            </w:pPr>
            <w:r>
              <w:rPr>
                <w:sz w:val="17"/>
              </w:rPr>
              <w:t>Debe / D</w:t>
            </w:r>
          </w:p>
        </w:tc>
      </w:tr>
      <w:tr>
        <w:trPr>
          <w:cantSplit w:val="true"/>
        </w:trPr>
        <w:tc>
          <w:tcPr>
            <w:tcW w:type="dxa" w:w="1134"/>
          </w:tcPr>
          <w:p>
            <w:pPr>
              <w:spacing w:before="40" w:after="40"/>
            </w:pPr>
            <w:r>
              <w:rPr>
                <w:b/>
                <w:sz w:val="17"/>
              </w:rPr>
              <w:t>RF-DEM-009</w:t>
            </w:r>
          </w:p>
        </w:tc>
        <w:tc>
          <w:tcPr>
            <w:tcW w:type="dxa" w:w="1814"/>
          </w:tcPr>
          <w:p>
            <w:pPr>
              <w:spacing w:before="40" w:after="40"/>
            </w:pPr>
            <w:r>
              <w:rPr>
                <w:sz w:val="17"/>
              </w:rPr>
              <w:t>Agregación territorial del pronóstico</w:t>
            </w:r>
          </w:p>
        </w:tc>
        <w:tc>
          <w:tcPr>
            <w:tcW w:type="dxa" w:w="3061"/>
          </w:tcPr>
          <w:p>
            <w:pPr>
              <w:spacing w:before="40" w:after="40"/>
            </w:pPr>
            <w:r>
              <w:rPr>
                <w:sz w:val="17"/>
              </w:rPr>
              <w:t>El sistema debe permitir consultar el pronóstico agregado por comuna, por servicio de salud y por tipo de establecimiento.</w:t>
            </w:r>
          </w:p>
        </w:tc>
        <w:tc>
          <w:tcPr>
            <w:tcW w:type="dxa" w:w="2948"/>
          </w:tcPr>
          <w:p>
            <w:pPr>
              <w:spacing w:before="40" w:after="40"/>
            </w:pPr>
            <w:r>
              <w:rPr>
                <w:sz w:val="17"/>
              </w:rPr>
              <w:t>La suma de los pronósticos de las unidades que componen un agregado es consistente con el valor mostrado para ese agregado.</w:t>
            </w:r>
          </w:p>
        </w:tc>
        <w:tc>
          <w:tcPr>
            <w:tcW w:type="dxa" w:w="1077"/>
          </w:tcPr>
          <w:p>
            <w:pPr>
              <w:spacing w:before="40" w:after="40"/>
            </w:pPr>
            <w:r>
              <w:rPr>
                <w:sz w:val="17"/>
              </w:rPr>
              <w:t>Debe / P</w:t>
            </w:r>
          </w:p>
        </w:tc>
      </w:tr>
      <w:tr>
        <w:trPr>
          <w:cantSplit w:val="true"/>
        </w:trPr>
        <w:tc>
          <w:tcPr>
            <w:tcW w:type="dxa" w:w="1134"/>
            <w:shd w:val="clear" w:color="auto" w:fill="EEF3F6"/>
          </w:tcPr>
          <w:p>
            <w:pPr>
              <w:spacing w:before="40" w:after="40"/>
            </w:pPr>
            <w:r>
              <w:rPr>
                <w:b/>
                <w:sz w:val="17"/>
              </w:rPr>
              <w:t>RF-DEM-010</w:t>
            </w:r>
          </w:p>
        </w:tc>
        <w:tc>
          <w:tcPr>
            <w:tcW w:type="dxa" w:w="1814"/>
            <w:shd w:val="clear" w:color="auto" w:fill="EEF3F6"/>
          </w:tcPr>
          <w:p>
            <w:pPr>
              <w:spacing w:before="40" w:after="40"/>
            </w:pPr>
            <w:r>
              <w:rPr>
                <w:sz w:val="17"/>
              </w:rPr>
              <w:t>Reentrenamiento programado</w:t>
            </w:r>
          </w:p>
        </w:tc>
        <w:tc>
          <w:tcPr>
            <w:tcW w:type="dxa" w:w="3061"/>
            <w:shd w:val="clear" w:color="auto" w:fill="EEF3F6"/>
          </w:tcPr>
          <w:p>
            <w:pPr>
              <w:spacing w:before="40" w:after="40"/>
            </w:pPr>
            <w:r>
              <w:rPr>
                <w:sz w:val="17"/>
              </w:rPr>
              <w:t>El sistema debería permitir programar el reentrenamiento del modelo tras cada nueva publicación oficial de datos.</w:t>
            </w:r>
          </w:p>
        </w:tc>
        <w:tc>
          <w:tcPr>
            <w:tcW w:type="dxa" w:w="2948"/>
            <w:shd w:val="clear" w:color="auto" w:fill="EEF3F6"/>
          </w:tcPr>
          <w:p>
            <w:pPr>
              <w:spacing w:before="40" w:after="40"/>
            </w:pPr>
            <w:r>
              <w:rPr>
                <w:sz w:val="17"/>
              </w:rPr>
              <w:t>Es posible configurar y ejecutar el reentrenamiento sin intervención manual sobre el código.</w:t>
            </w:r>
          </w:p>
        </w:tc>
        <w:tc>
          <w:tcPr>
            <w:tcW w:type="dxa" w:w="1077"/>
            <w:shd w:val="clear" w:color="auto" w:fill="EEF3F6"/>
          </w:tcPr>
          <w:p>
            <w:pPr>
              <w:spacing w:before="40" w:after="40"/>
            </w:pPr>
            <w:r>
              <w:rPr>
                <w:sz w:val="17"/>
              </w:rPr>
              <w:t>Debería / D</w:t>
            </w:r>
          </w:p>
        </w:tc>
      </w:tr>
      <w:tr>
        <w:trPr>
          <w:cantSplit w:val="true"/>
        </w:trPr>
        <w:tc>
          <w:tcPr>
            <w:tcW w:type="dxa" w:w="1134"/>
          </w:tcPr>
          <w:p>
            <w:pPr>
              <w:spacing w:before="40" w:after="40"/>
            </w:pPr>
            <w:r>
              <w:rPr>
                <w:b/>
                <w:sz w:val="17"/>
              </w:rPr>
              <w:t>RF-DEM-011</w:t>
            </w:r>
          </w:p>
        </w:tc>
        <w:tc>
          <w:tcPr>
            <w:tcW w:type="dxa" w:w="1814"/>
          </w:tcPr>
          <w:p>
            <w:pPr>
              <w:spacing w:before="40" w:after="40"/>
            </w:pPr>
            <w:r>
              <w:rPr>
                <w:sz w:val="17"/>
              </w:rPr>
              <w:t>Desagregación por subcausa</w:t>
            </w:r>
          </w:p>
        </w:tc>
        <w:tc>
          <w:tcPr>
            <w:tcW w:type="dxa" w:w="3061"/>
          </w:tcPr>
          <w:p>
            <w:pPr>
              <w:spacing w:before="40" w:after="40"/>
            </w:pPr>
            <w:r>
              <w:rPr>
                <w:sz w:val="17"/>
              </w:rPr>
              <w:t>El sistema podría generar proyecciones desagregadas por subcausa de salud mental cuando el volumen de la serie lo permita.</w:t>
            </w:r>
          </w:p>
        </w:tc>
        <w:tc>
          <w:tcPr>
            <w:tcW w:type="dxa" w:w="2948"/>
          </w:tcPr>
          <w:p>
            <w:pPr>
              <w:spacing w:before="40" w:after="40"/>
            </w:pPr>
            <w:r>
              <w:rPr>
                <w:sz w:val="17"/>
              </w:rPr>
              <w:t>Las subcausas proyectadas cumplen el mínimo de observaciones definido y su suma es coherente con el agregado.</w:t>
            </w:r>
          </w:p>
        </w:tc>
        <w:tc>
          <w:tcPr>
            <w:tcW w:type="dxa" w:w="1077"/>
          </w:tcPr>
          <w:p>
            <w:pPr>
              <w:spacing w:before="40" w:after="40"/>
            </w:pPr>
            <w:r>
              <w:rPr>
                <w:sz w:val="17"/>
              </w:rPr>
              <w:t>Podría / A</w:t>
            </w:r>
          </w:p>
        </w:tc>
      </w:tr>
      <w:tr>
        <w:trPr>
          <w:cantSplit w:val="true"/>
        </w:trPr>
        <w:tc>
          <w:tcPr>
            <w:tcW w:type="dxa" w:w="1134"/>
            <w:shd w:val="clear" w:color="auto" w:fill="EEF3F6"/>
          </w:tcPr>
          <w:p>
            <w:pPr>
              <w:spacing w:before="40" w:after="40"/>
            </w:pPr>
            <w:r>
              <w:rPr>
                <w:b/>
                <w:sz w:val="17"/>
              </w:rPr>
              <w:t>RF-DEM-012</w:t>
            </w:r>
          </w:p>
        </w:tc>
        <w:tc>
          <w:tcPr>
            <w:tcW w:type="dxa" w:w="1814"/>
            <w:shd w:val="clear" w:color="auto" w:fill="EEF3F6"/>
          </w:tcPr>
          <w:p>
            <w:pPr>
              <w:spacing w:before="40" w:after="40"/>
            </w:pPr>
            <w:r>
              <w:rPr>
                <w:sz w:val="17"/>
              </w:rPr>
              <w:t>Comparación de escenarios</w:t>
            </w:r>
          </w:p>
        </w:tc>
        <w:tc>
          <w:tcPr>
            <w:tcW w:type="dxa" w:w="3061"/>
            <w:shd w:val="clear" w:color="auto" w:fill="EEF3F6"/>
          </w:tcPr>
          <w:p>
            <w:pPr>
              <w:spacing w:before="40" w:after="40"/>
            </w:pPr>
            <w:r>
              <w:rPr>
                <w:sz w:val="17"/>
              </w:rPr>
              <w:t>El sistema podría permitir comparar el pronóstico vigente con el de la publicación anterior, para observar la revisión de la tendencia.</w:t>
            </w:r>
          </w:p>
        </w:tc>
        <w:tc>
          <w:tcPr>
            <w:tcW w:type="dxa" w:w="2948"/>
            <w:shd w:val="clear" w:color="auto" w:fill="EEF3F6"/>
          </w:tcPr>
          <w:p>
            <w:pPr>
              <w:spacing w:before="40" w:after="40"/>
            </w:pPr>
            <w:r>
              <w:rPr>
                <w:sz w:val="17"/>
              </w:rPr>
              <w:t>La interfaz muestra ambas curvas identificadas por versión y fecha de generación.</w:t>
            </w:r>
          </w:p>
        </w:tc>
        <w:tc>
          <w:tcPr>
            <w:tcW w:type="dxa" w:w="1077"/>
            <w:shd w:val="clear" w:color="auto" w:fill="EEF3F6"/>
          </w:tcPr>
          <w:p>
            <w:pPr>
              <w:spacing w:before="40" w:after="40"/>
            </w:pPr>
            <w:r>
              <w:rPr>
                <w:sz w:val="17"/>
              </w:rPr>
              <w:t>Podría / D</w:t>
            </w:r>
          </w:p>
        </w:tc>
      </w:tr>
    </w:tbl>
    <w:p>
      <w:pPr>
        <w:spacing w:after="80"/>
      </w:pPr>
    </w:p>
    <w:p>
      <w:pPr>
        <w:pStyle w:val="Heading2"/>
      </w:pPr>
      <w:r>
        <w:t>4.4 Módulo de accesibilidad territorial (RF-ACC)</w:t>
      </w:r>
    </w:p>
    <w:p>
      <w:pPr>
        <w:jc w:val="both"/>
      </w:pPr>
      <w:r>
        <w:rPr>
          <w:sz w:val="21"/>
        </w:rPr>
        <w:t>Componente 2 del alcance acordado: territorializar la cobertura efectiva de la red pública de urgencia y las brechas resultantes.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val="true"/>
        </w:trPr>
        <w:tc>
          <w:tcPr>
            <w:tcW w:type="dxa" w:w="1134"/>
            <w:shd w:val="clear" w:color="auto" w:fill="0B4660"/>
          </w:tcPr>
          <w:p>
            <w:pPr>
              <w:keepNext/>
              <w:spacing w:before="40" w:after="40"/>
            </w:pPr>
            <w:r>
              <w:rPr>
                <w:b/>
                <w:color w:val="FFFFFF"/>
                <w:sz w:val="17"/>
              </w:rPr>
              <w:t>ID</w:t>
            </w:r>
          </w:p>
        </w:tc>
        <w:tc>
          <w:tcPr>
            <w:tcW w:type="dxa" w:w="1814"/>
            <w:shd w:val="clear" w:color="auto" w:fill="0B4660"/>
          </w:tcPr>
          <w:p>
            <w:pPr>
              <w:keepNext/>
              <w:spacing w:before="40" w:after="40"/>
            </w:pPr>
            <w:r>
              <w:rPr>
                <w:b/>
                <w:color w:val="FFFFFF"/>
                <w:sz w:val="17"/>
              </w:rPr>
              <w:t>Requisito</w:t>
            </w:r>
          </w:p>
        </w:tc>
        <w:tc>
          <w:tcPr>
            <w:tcW w:type="dxa" w:w="3061"/>
            <w:shd w:val="clear" w:color="auto" w:fill="0B4660"/>
          </w:tcPr>
          <w:p>
            <w:pPr>
              <w:keepNext/>
              <w:spacing w:before="40" w:after="40"/>
            </w:pPr>
            <w:r>
              <w:rPr>
                <w:b/>
                <w:color w:val="FFFFFF"/>
                <w:sz w:val="17"/>
              </w:rPr>
              <w:t>Descripción funcional</w:t>
            </w:r>
          </w:p>
        </w:tc>
        <w:tc>
          <w:tcPr>
            <w:tcW w:type="dxa" w:w="2948"/>
            <w:shd w:val="clear" w:color="auto" w:fill="0B4660"/>
          </w:tcPr>
          <w:p>
            <w:pPr>
              <w:keepNext/>
              <w:spacing w:before="40" w:after="40"/>
            </w:pPr>
            <w:r>
              <w:rPr>
                <w:b/>
                <w:color w:val="FFFFFF"/>
                <w:sz w:val="17"/>
              </w:rPr>
              <w:t>Criterio de aceptación</w:t>
            </w:r>
          </w:p>
        </w:tc>
        <w:tc>
          <w:tcPr>
            <w:tcW w:type="dxa" w:w="1077"/>
            <w:shd w:val="clear" w:color="auto" w:fill="0B4660"/>
          </w:tcPr>
          <w:p>
            <w:pPr>
              <w:keepNext/>
              <w:spacing w:before="40" w:after="40"/>
            </w:pPr>
            <w:r>
              <w:rPr>
                <w:b/>
                <w:color w:val="FFFFFF"/>
                <w:sz w:val="17"/>
              </w:rPr>
              <w:t>Prio. / Ver.</w:t>
            </w:r>
          </w:p>
        </w:tc>
      </w:tr>
      <w:tr>
        <w:trPr>
          <w:cantSplit w:val="true"/>
        </w:trPr>
        <w:tc>
          <w:tcPr>
            <w:tcW w:type="dxa" w:w="1134"/>
          </w:tcPr>
          <w:p>
            <w:pPr>
              <w:spacing w:before="40" w:after="40"/>
            </w:pPr>
            <w:r>
              <w:rPr>
                <w:b/>
                <w:sz w:val="17"/>
              </w:rPr>
              <w:t>RF-ACC-001</w:t>
            </w:r>
          </w:p>
        </w:tc>
        <w:tc>
          <w:tcPr>
            <w:tcW w:type="dxa" w:w="1814"/>
          </w:tcPr>
          <w:p>
            <w:pPr>
              <w:spacing w:before="40" w:after="40"/>
            </w:pPr>
            <w:r>
              <w:rPr>
                <w:sz w:val="17"/>
              </w:rPr>
              <w:t>Georreferenciación validada</w:t>
            </w:r>
          </w:p>
        </w:tc>
        <w:tc>
          <w:tcPr>
            <w:tcW w:type="dxa" w:w="3061"/>
          </w:tcPr>
          <w:p>
            <w:pPr>
              <w:spacing w:before="40" w:after="40"/>
            </w:pPr>
            <w:r>
              <w:rPr>
                <w:sz w:val="17"/>
              </w:rPr>
              <w:t>El sistema debe georreferenciar los establecimientos de urgencia de la RM y validar que cada coordenada se ubique dentro del polígono regional.</w:t>
            </w:r>
          </w:p>
        </w:tc>
        <w:tc>
          <w:tcPr>
            <w:tcW w:type="dxa" w:w="2948"/>
          </w:tcPr>
          <w:p>
            <w:pPr>
              <w:spacing w:before="40" w:after="40"/>
            </w:pPr>
            <w:r>
              <w:rPr>
                <w:sz w:val="17"/>
              </w:rPr>
              <w:t>Las coordenadas fuera del polígono o ausentes quedan excluidas del cálculo espacial y listadas en el informe de cobertura.</w:t>
            </w:r>
          </w:p>
        </w:tc>
        <w:tc>
          <w:tcPr>
            <w:tcW w:type="dxa" w:w="1077"/>
          </w:tcPr>
          <w:p>
            <w:pPr>
              <w:spacing w:before="40" w:after="40"/>
            </w:pPr>
            <w:r>
              <w:rPr>
                <w:sz w:val="17"/>
              </w:rPr>
              <w:t>Debe / P</w:t>
            </w:r>
          </w:p>
        </w:tc>
      </w:tr>
      <w:tr>
        <w:trPr>
          <w:cantSplit w:val="true"/>
        </w:trPr>
        <w:tc>
          <w:tcPr>
            <w:tcW w:type="dxa" w:w="1134"/>
            <w:shd w:val="clear" w:color="auto" w:fill="EEF3F6"/>
          </w:tcPr>
          <w:p>
            <w:pPr>
              <w:spacing w:before="40" w:after="40"/>
            </w:pPr>
            <w:r>
              <w:rPr>
                <w:b/>
                <w:sz w:val="17"/>
              </w:rPr>
              <w:t>RF-ACC-002</w:t>
            </w:r>
          </w:p>
        </w:tc>
        <w:tc>
          <w:tcPr>
            <w:tcW w:type="dxa" w:w="1814"/>
            <w:shd w:val="clear" w:color="auto" w:fill="EEF3F6"/>
          </w:tcPr>
          <w:p>
            <w:pPr>
              <w:spacing w:before="40" w:after="40"/>
            </w:pPr>
            <w:r>
              <w:rPr>
                <w:sz w:val="17"/>
              </w:rPr>
              <w:t>Isócronas por red vial</w:t>
            </w:r>
          </w:p>
        </w:tc>
        <w:tc>
          <w:tcPr>
            <w:tcW w:type="dxa" w:w="3061"/>
            <w:shd w:val="clear" w:color="auto" w:fill="EEF3F6"/>
          </w:tcPr>
          <w:p>
            <w:pPr>
              <w:spacing w:before="40" w:after="40"/>
            </w:pPr>
            <w:r>
              <w:rPr>
                <w:sz w:val="17"/>
              </w:rPr>
              <w:t>El sistema debe calcular isócronas de tiempo de viaje sobre la red vial para umbrales configurables (por defecto 15, 30 y 45 minutos) desde cada establecimiento de urgencia.</w:t>
            </w:r>
          </w:p>
        </w:tc>
        <w:tc>
          <w:tcPr>
            <w:tcW w:type="dxa" w:w="2948"/>
            <w:shd w:val="clear" w:color="auto" w:fill="EEF3F6"/>
          </w:tcPr>
          <w:p>
            <w:pPr>
              <w:spacing w:before="40" w:after="40"/>
            </w:pPr>
            <w:r>
              <w:rPr>
                <w:sz w:val="17"/>
              </w:rPr>
              <w:t>Se genera un polígono por establecimiento y umbral, con geometría válida y sistema de referencia declarado.</w:t>
            </w:r>
          </w:p>
        </w:tc>
        <w:tc>
          <w:tcPr>
            <w:tcW w:type="dxa" w:w="1077"/>
            <w:shd w:val="clear" w:color="auto" w:fill="EEF3F6"/>
          </w:tcPr>
          <w:p>
            <w:pPr>
              <w:spacing w:before="40" w:after="40"/>
            </w:pPr>
            <w:r>
              <w:rPr>
                <w:sz w:val="17"/>
              </w:rPr>
              <w:t>Debe / P</w:t>
            </w:r>
          </w:p>
        </w:tc>
      </w:tr>
      <w:tr>
        <w:trPr>
          <w:cantSplit w:val="true"/>
        </w:trPr>
        <w:tc>
          <w:tcPr>
            <w:tcW w:type="dxa" w:w="1134"/>
          </w:tcPr>
          <w:p>
            <w:pPr>
              <w:spacing w:before="40" w:after="40"/>
            </w:pPr>
            <w:r>
              <w:rPr>
                <w:b/>
                <w:sz w:val="17"/>
              </w:rPr>
              <w:t>RF-ACC-003</w:t>
            </w:r>
          </w:p>
        </w:tc>
        <w:tc>
          <w:tcPr>
            <w:tcW w:type="dxa" w:w="1814"/>
          </w:tcPr>
          <w:p>
            <w:pPr>
              <w:spacing w:before="40" w:after="40"/>
            </w:pPr>
            <w:r>
              <w:rPr>
                <w:sz w:val="17"/>
              </w:rPr>
              <w:t>Isócronas por transporte público</w:t>
            </w:r>
          </w:p>
        </w:tc>
        <w:tc>
          <w:tcPr>
            <w:tcW w:type="dxa" w:w="3061"/>
          </w:tcPr>
          <w:p>
            <w:pPr>
              <w:spacing w:before="40" w:after="40"/>
            </w:pPr>
            <w:r>
              <w:rPr>
                <w:sz w:val="17"/>
              </w:rPr>
              <w:t>El sistema debe calcular isócronas basadas en transporte público a partir del feed GTFS, para una franja horaria configurable.</w:t>
            </w:r>
          </w:p>
        </w:tc>
        <w:tc>
          <w:tcPr>
            <w:tcW w:type="dxa" w:w="2948"/>
          </w:tcPr>
          <w:p>
            <w:pPr>
              <w:spacing w:before="40" w:after="40"/>
            </w:pPr>
            <w:r>
              <w:rPr>
                <w:sz w:val="17"/>
              </w:rPr>
              <w:t>Se genera el conjunto de isócronas para al menos una franja de referencia, documentando hora, día tipo y versión del feed.</w:t>
            </w:r>
          </w:p>
        </w:tc>
        <w:tc>
          <w:tcPr>
            <w:tcW w:type="dxa" w:w="1077"/>
          </w:tcPr>
          <w:p>
            <w:pPr>
              <w:spacing w:before="40" w:after="40"/>
            </w:pPr>
            <w:r>
              <w:rPr>
                <w:sz w:val="17"/>
              </w:rPr>
              <w:t>Debe / P</w:t>
            </w:r>
          </w:p>
        </w:tc>
      </w:tr>
      <w:tr>
        <w:trPr>
          <w:cantSplit w:val="true"/>
        </w:trPr>
        <w:tc>
          <w:tcPr>
            <w:tcW w:type="dxa" w:w="1134"/>
            <w:shd w:val="clear" w:color="auto" w:fill="EEF3F6"/>
          </w:tcPr>
          <w:p>
            <w:pPr>
              <w:spacing w:before="40" w:after="40"/>
            </w:pPr>
            <w:r>
              <w:rPr>
                <w:b/>
                <w:sz w:val="17"/>
              </w:rPr>
              <w:t>RF-ACC-004</w:t>
            </w:r>
          </w:p>
        </w:tc>
        <w:tc>
          <w:tcPr>
            <w:tcW w:type="dxa" w:w="1814"/>
            <w:shd w:val="clear" w:color="auto" w:fill="EEF3F6"/>
          </w:tcPr>
          <w:p>
            <w:pPr>
              <w:spacing w:before="40" w:after="40"/>
            </w:pPr>
            <w:r>
              <w:rPr>
                <w:sz w:val="17"/>
              </w:rPr>
              <w:t>Cobertura poblacional</w:t>
            </w:r>
          </w:p>
        </w:tc>
        <w:tc>
          <w:tcPr>
            <w:tcW w:type="dxa" w:w="3061"/>
            <w:shd w:val="clear" w:color="auto" w:fill="EEF3F6"/>
          </w:tcPr>
          <w:p>
            <w:pPr>
              <w:spacing w:before="40" w:after="40"/>
            </w:pPr>
            <w:r>
              <w:rPr>
                <w:sz w:val="17"/>
              </w:rPr>
              <w:t>El sistema debe estimar la población comunal cubierta y no cubierta por cada umbral de tiempo de viaje.</w:t>
            </w:r>
          </w:p>
        </w:tc>
        <w:tc>
          <w:tcPr>
            <w:tcW w:type="dxa" w:w="2948"/>
            <w:shd w:val="clear" w:color="auto" w:fill="EEF3F6"/>
          </w:tcPr>
          <w:p>
            <w:pPr>
              <w:spacing w:before="40" w:after="40"/>
            </w:pPr>
            <w:r>
              <w:rPr>
                <w:sz w:val="17"/>
              </w:rPr>
              <w:t>Para cada comuna se reporta población total, cubierta, no cubierta y porcentaje, con la metodología de asignación documentada.</w:t>
            </w:r>
          </w:p>
        </w:tc>
        <w:tc>
          <w:tcPr>
            <w:tcW w:type="dxa" w:w="1077"/>
            <w:shd w:val="clear" w:color="auto" w:fill="EEF3F6"/>
          </w:tcPr>
          <w:p>
            <w:pPr>
              <w:spacing w:before="40" w:after="40"/>
            </w:pPr>
            <w:r>
              <w:rPr>
                <w:sz w:val="17"/>
              </w:rPr>
              <w:t>Debe / A</w:t>
            </w:r>
          </w:p>
        </w:tc>
      </w:tr>
      <w:tr>
        <w:trPr>
          <w:cantSplit w:val="true"/>
        </w:trPr>
        <w:tc>
          <w:tcPr>
            <w:tcW w:type="dxa" w:w="1134"/>
          </w:tcPr>
          <w:p>
            <w:pPr>
              <w:spacing w:before="40" w:after="40"/>
            </w:pPr>
            <w:r>
              <w:rPr>
                <w:b/>
                <w:sz w:val="17"/>
              </w:rPr>
              <w:t>RF-ACC-005</w:t>
            </w:r>
          </w:p>
        </w:tc>
        <w:tc>
          <w:tcPr>
            <w:tcW w:type="dxa" w:w="1814"/>
          </w:tcPr>
          <w:p>
            <w:pPr>
              <w:spacing w:before="40" w:after="40"/>
            </w:pPr>
            <w:r>
              <w:rPr>
                <w:sz w:val="17"/>
              </w:rPr>
              <w:t>Cruce de brechas</w:t>
            </w:r>
          </w:p>
        </w:tc>
        <w:tc>
          <w:tcPr>
            <w:tcW w:type="dxa" w:w="3061"/>
          </w:tcPr>
          <w:p>
            <w:pPr>
              <w:spacing w:before="40" w:after="40"/>
            </w:pPr>
            <w:r>
              <w:rPr>
                <w:sz w:val="17"/>
              </w:rPr>
              <w:t>El sistema debe cruzar accesibilidad, demanda proyectada y vulnerabilidad socioeconómica para priorizar comunas con alta presión esperada y baja cobertura.</w:t>
            </w:r>
          </w:p>
        </w:tc>
        <w:tc>
          <w:tcPr>
            <w:tcW w:type="dxa" w:w="2948"/>
          </w:tcPr>
          <w:p>
            <w:pPr>
              <w:spacing w:before="40" w:after="40"/>
            </w:pPr>
            <w:r>
              <w:rPr>
                <w:sz w:val="17"/>
              </w:rPr>
              <w:t>Se produce un ranking comunal reproducible cuya fórmula, ponderadores y supuestos son documentados y consultables desde la interfaz.</w:t>
            </w:r>
          </w:p>
        </w:tc>
        <w:tc>
          <w:tcPr>
            <w:tcW w:type="dxa" w:w="1077"/>
          </w:tcPr>
          <w:p>
            <w:pPr>
              <w:spacing w:before="40" w:after="40"/>
            </w:pPr>
            <w:r>
              <w:rPr>
                <w:sz w:val="17"/>
              </w:rPr>
              <w:t>Debe / A</w:t>
            </w:r>
          </w:p>
        </w:tc>
      </w:tr>
      <w:tr>
        <w:trPr>
          <w:cantSplit w:val="true"/>
        </w:trPr>
        <w:tc>
          <w:tcPr>
            <w:tcW w:type="dxa" w:w="1134"/>
            <w:shd w:val="clear" w:color="auto" w:fill="EEF3F6"/>
          </w:tcPr>
          <w:p>
            <w:pPr>
              <w:spacing w:before="40" w:after="40"/>
            </w:pPr>
            <w:r>
              <w:rPr>
                <w:b/>
                <w:sz w:val="17"/>
              </w:rPr>
              <w:t>RF-ACC-006</w:t>
            </w:r>
          </w:p>
        </w:tc>
        <w:tc>
          <w:tcPr>
            <w:tcW w:type="dxa" w:w="1814"/>
            <w:shd w:val="clear" w:color="auto" w:fill="EEF3F6"/>
          </w:tcPr>
          <w:p>
            <w:pPr>
              <w:spacing w:before="40" w:after="40"/>
            </w:pPr>
            <w:r>
              <w:rPr>
                <w:sz w:val="17"/>
              </w:rPr>
              <w:t>Visualización cartográfica</w:t>
            </w:r>
          </w:p>
        </w:tc>
        <w:tc>
          <w:tcPr>
            <w:tcW w:type="dxa" w:w="3061"/>
            <w:shd w:val="clear" w:color="auto" w:fill="EEF3F6"/>
          </w:tcPr>
          <w:p>
            <w:pPr>
              <w:spacing w:before="40" w:after="40"/>
            </w:pPr>
            <w:r>
              <w:rPr>
                <w:sz w:val="17"/>
              </w:rPr>
              <w:t>El sistema debe representar en un mapa interactivo las capas de establecimientos, isócronas, demanda comunal y brechas priorizadas, con activación independiente por capa.</w:t>
            </w:r>
          </w:p>
        </w:tc>
        <w:tc>
          <w:tcPr>
            <w:tcW w:type="dxa" w:w="2948"/>
            <w:shd w:val="clear" w:color="auto" w:fill="EEF3F6"/>
          </w:tcPr>
          <w:p>
            <w:pPr>
              <w:spacing w:before="40" w:after="40"/>
            </w:pPr>
            <w:r>
              <w:rPr>
                <w:sz w:val="17"/>
              </w:rPr>
              <w:t>El usuario activa y desactiva cada capa y consulta el detalle de un elemento al seleccionarlo en el mapa.</w:t>
            </w:r>
          </w:p>
        </w:tc>
        <w:tc>
          <w:tcPr>
            <w:tcW w:type="dxa" w:w="1077"/>
            <w:shd w:val="clear" w:color="auto" w:fill="EEF3F6"/>
          </w:tcPr>
          <w:p>
            <w:pPr>
              <w:spacing w:before="40" w:after="40"/>
            </w:pPr>
            <w:r>
              <w:rPr>
                <w:sz w:val="17"/>
              </w:rPr>
              <w:t>Debe / D</w:t>
            </w:r>
          </w:p>
        </w:tc>
      </w:tr>
      <w:tr>
        <w:trPr>
          <w:cantSplit w:val="true"/>
        </w:trPr>
        <w:tc>
          <w:tcPr>
            <w:tcW w:type="dxa" w:w="1134"/>
          </w:tcPr>
          <w:p>
            <w:pPr>
              <w:spacing w:before="40" w:after="40"/>
            </w:pPr>
            <w:r>
              <w:rPr>
                <w:b/>
                <w:sz w:val="17"/>
              </w:rPr>
              <w:t>RF-ACC-007</w:t>
            </w:r>
          </w:p>
        </w:tc>
        <w:tc>
          <w:tcPr>
            <w:tcW w:type="dxa" w:w="1814"/>
          </w:tcPr>
          <w:p>
            <w:pPr>
              <w:spacing w:before="40" w:after="40"/>
            </w:pPr>
            <w:r>
              <w:rPr>
                <w:sz w:val="17"/>
              </w:rPr>
              <w:t>Exportación de capas</w:t>
            </w:r>
          </w:p>
        </w:tc>
        <w:tc>
          <w:tcPr>
            <w:tcW w:type="dxa" w:w="3061"/>
          </w:tcPr>
          <w:p>
            <w:pPr>
              <w:spacing w:before="40" w:after="40"/>
            </w:pPr>
            <w:r>
              <w:rPr>
                <w:sz w:val="17"/>
              </w:rPr>
              <w:t>El sistema debería permitir exportar las capas resultantes en formatos geoespaciales estándar.</w:t>
            </w:r>
          </w:p>
        </w:tc>
        <w:tc>
          <w:tcPr>
            <w:tcW w:type="dxa" w:w="2948"/>
          </w:tcPr>
          <w:p>
            <w:pPr>
              <w:spacing w:before="40" w:after="40"/>
            </w:pPr>
            <w:r>
              <w:rPr>
                <w:sz w:val="17"/>
              </w:rPr>
              <w:t>La capa exportada se abre correctamente en software SIG de terceros, conservando atributos y sistema de referencia.</w:t>
            </w:r>
          </w:p>
        </w:tc>
        <w:tc>
          <w:tcPr>
            <w:tcW w:type="dxa" w:w="1077"/>
          </w:tcPr>
          <w:p>
            <w:pPr>
              <w:spacing w:before="40" w:after="40"/>
            </w:pPr>
            <w:r>
              <w:rPr>
                <w:sz w:val="17"/>
              </w:rPr>
              <w:t>Debería / D</w:t>
            </w:r>
          </w:p>
        </w:tc>
      </w:tr>
      <w:tr>
        <w:trPr>
          <w:cantSplit w:val="true"/>
        </w:trPr>
        <w:tc>
          <w:tcPr>
            <w:tcW w:type="dxa" w:w="1134"/>
            <w:shd w:val="clear" w:color="auto" w:fill="EEF3F6"/>
          </w:tcPr>
          <w:p>
            <w:pPr>
              <w:spacing w:before="40" w:after="40"/>
            </w:pPr>
            <w:r>
              <w:rPr>
                <w:b/>
                <w:sz w:val="17"/>
              </w:rPr>
              <w:t>RF-ACC-008</w:t>
            </w:r>
          </w:p>
        </w:tc>
        <w:tc>
          <w:tcPr>
            <w:tcW w:type="dxa" w:w="1814"/>
            <w:shd w:val="clear" w:color="auto" w:fill="EEF3F6"/>
          </w:tcPr>
          <w:p>
            <w:pPr>
              <w:spacing w:before="40" w:after="40"/>
            </w:pPr>
            <w:r>
              <w:rPr>
                <w:sz w:val="17"/>
              </w:rPr>
              <w:t>Documentación de supuestos del cálculo</w:t>
            </w:r>
          </w:p>
        </w:tc>
        <w:tc>
          <w:tcPr>
            <w:tcW w:type="dxa" w:w="3061"/>
            <w:shd w:val="clear" w:color="auto" w:fill="EEF3F6"/>
          </w:tcPr>
          <w:p>
            <w:pPr>
              <w:spacing w:before="40" w:after="40"/>
            </w:pPr>
            <w:r>
              <w:rPr>
                <w:sz w:val="17"/>
              </w:rPr>
              <w:t>El sistema debe exponer, junto a cada resultado de accesibilidad, los supuestos aplicados: modo de transporte, franja horaria, fecha de la red vial y del feed GTFS.</w:t>
            </w:r>
          </w:p>
        </w:tc>
        <w:tc>
          <w:tcPr>
            <w:tcW w:type="dxa" w:w="2948"/>
            <w:shd w:val="clear" w:color="auto" w:fill="EEF3F6"/>
          </w:tcPr>
          <w:p>
            <w:pPr>
              <w:spacing w:before="40" w:after="40"/>
            </w:pPr>
            <w:r>
              <w:rPr>
                <w:sz w:val="17"/>
              </w:rPr>
              <w:t>Toda vista o exportación de accesibilidad incluye su ficha de supuestos.</w:t>
            </w:r>
          </w:p>
        </w:tc>
        <w:tc>
          <w:tcPr>
            <w:tcW w:type="dxa" w:w="1077"/>
            <w:shd w:val="clear" w:color="auto" w:fill="EEF3F6"/>
          </w:tcPr>
          <w:p>
            <w:pPr>
              <w:spacing w:before="40" w:after="40"/>
            </w:pPr>
            <w:r>
              <w:rPr>
                <w:sz w:val="17"/>
              </w:rPr>
              <w:t>Debe / I</w:t>
            </w:r>
          </w:p>
        </w:tc>
      </w:tr>
      <w:tr>
        <w:trPr>
          <w:cantSplit w:val="true"/>
        </w:trPr>
        <w:tc>
          <w:tcPr>
            <w:tcW w:type="dxa" w:w="1134"/>
          </w:tcPr>
          <w:p>
            <w:pPr>
              <w:spacing w:before="40" w:after="40"/>
            </w:pPr>
            <w:r>
              <w:rPr>
                <w:b/>
                <w:sz w:val="17"/>
              </w:rPr>
              <w:t>RF-ACC-009</w:t>
            </w:r>
          </w:p>
        </w:tc>
        <w:tc>
          <w:tcPr>
            <w:tcW w:type="dxa" w:w="1814"/>
          </w:tcPr>
          <w:p>
            <w:pPr>
              <w:spacing w:before="40" w:after="40"/>
            </w:pPr>
            <w:r>
              <w:rPr>
                <w:sz w:val="17"/>
              </w:rPr>
              <w:t>Escenario de cierre o refuerzo</w:t>
            </w:r>
          </w:p>
        </w:tc>
        <w:tc>
          <w:tcPr>
            <w:tcW w:type="dxa" w:w="3061"/>
          </w:tcPr>
          <w:p>
            <w:pPr>
              <w:spacing w:before="40" w:after="40"/>
            </w:pPr>
            <w:r>
              <w:rPr>
                <w:sz w:val="17"/>
              </w:rPr>
              <w:t>El sistema podría permitir simular el efecto sobre la cobertura de habilitar o suspender un establecimiento.</w:t>
            </w:r>
          </w:p>
        </w:tc>
        <w:tc>
          <w:tcPr>
            <w:tcW w:type="dxa" w:w="2948"/>
          </w:tcPr>
          <w:p>
            <w:pPr>
              <w:spacing w:before="40" w:after="40"/>
            </w:pPr>
            <w:r>
              <w:rPr>
                <w:sz w:val="17"/>
              </w:rPr>
              <w:t>Al excluir o incluir un establecimiento, el sistema recalcula y muestra la variación de cobertura comunal.</w:t>
            </w:r>
          </w:p>
        </w:tc>
        <w:tc>
          <w:tcPr>
            <w:tcW w:type="dxa" w:w="1077"/>
          </w:tcPr>
          <w:p>
            <w:pPr>
              <w:spacing w:before="40" w:after="40"/>
            </w:pPr>
            <w:r>
              <w:rPr>
                <w:sz w:val="17"/>
              </w:rPr>
              <w:t>Podría / D</w:t>
            </w:r>
          </w:p>
        </w:tc>
      </w:tr>
    </w:tbl>
    <w:p>
      <w:pPr>
        <w:spacing w:after="80"/>
      </w:pPr>
    </w:p>
    <w:p>
      <w:pPr>
        <w:pStyle w:val="Heading2"/>
      </w:pPr>
      <w:r>
        <w:t>4.5 Módulo de hospitalización psiquiátrica (RF-HOS)</w:t>
      </w:r>
    </w:p>
    <w:p>
      <w:pPr>
        <w:jc w:val="both"/>
      </w:pPr>
      <w:r>
        <w:rPr>
          <w:sz w:val="21"/>
        </w:rPr>
        <w:t>Componente 3 del alcance acordado: caracterizar la duración de estadía en egresos F00–F99 y los factores asociados, siempre bajo restricción de cruce ecológico.</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val="true"/>
        </w:trPr>
        <w:tc>
          <w:tcPr>
            <w:tcW w:type="dxa" w:w="1134"/>
            <w:shd w:val="clear" w:color="auto" w:fill="0B4660"/>
          </w:tcPr>
          <w:p>
            <w:pPr>
              <w:keepNext/>
              <w:spacing w:before="40" w:after="40"/>
            </w:pPr>
            <w:r>
              <w:rPr>
                <w:b/>
                <w:color w:val="FFFFFF"/>
                <w:sz w:val="17"/>
              </w:rPr>
              <w:t>ID</w:t>
            </w:r>
          </w:p>
        </w:tc>
        <w:tc>
          <w:tcPr>
            <w:tcW w:type="dxa" w:w="1814"/>
            <w:shd w:val="clear" w:color="auto" w:fill="0B4660"/>
          </w:tcPr>
          <w:p>
            <w:pPr>
              <w:keepNext/>
              <w:spacing w:before="40" w:after="40"/>
            </w:pPr>
            <w:r>
              <w:rPr>
                <w:b/>
                <w:color w:val="FFFFFF"/>
                <w:sz w:val="17"/>
              </w:rPr>
              <w:t>Requisito</w:t>
            </w:r>
          </w:p>
        </w:tc>
        <w:tc>
          <w:tcPr>
            <w:tcW w:type="dxa" w:w="3061"/>
            <w:shd w:val="clear" w:color="auto" w:fill="0B4660"/>
          </w:tcPr>
          <w:p>
            <w:pPr>
              <w:keepNext/>
              <w:spacing w:before="40" w:after="40"/>
            </w:pPr>
            <w:r>
              <w:rPr>
                <w:b/>
                <w:color w:val="FFFFFF"/>
                <w:sz w:val="17"/>
              </w:rPr>
              <w:t>Descripción funcional</w:t>
            </w:r>
          </w:p>
        </w:tc>
        <w:tc>
          <w:tcPr>
            <w:tcW w:type="dxa" w:w="2948"/>
            <w:shd w:val="clear" w:color="auto" w:fill="0B4660"/>
          </w:tcPr>
          <w:p>
            <w:pPr>
              <w:keepNext/>
              <w:spacing w:before="40" w:after="40"/>
            </w:pPr>
            <w:r>
              <w:rPr>
                <w:b/>
                <w:color w:val="FFFFFF"/>
                <w:sz w:val="17"/>
              </w:rPr>
              <w:t>Criterio de aceptación</w:t>
            </w:r>
          </w:p>
        </w:tc>
        <w:tc>
          <w:tcPr>
            <w:tcW w:type="dxa" w:w="1077"/>
            <w:shd w:val="clear" w:color="auto" w:fill="0B4660"/>
          </w:tcPr>
          <w:p>
            <w:pPr>
              <w:keepNext/>
              <w:spacing w:before="40" w:after="40"/>
            </w:pPr>
            <w:r>
              <w:rPr>
                <w:b/>
                <w:color w:val="FFFFFF"/>
                <w:sz w:val="17"/>
              </w:rPr>
              <w:t>Prio. / Ver.</w:t>
            </w:r>
          </w:p>
        </w:tc>
      </w:tr>
      <w:tr>
        <w:trPr>
          <w:cantSplit w:val="true"/>
        </w:trPr>
        <w:tc>
          <w:tcPr>
            <w:tcW w:type="dxa" w:w="1134"/>
          </w:tcPr>
          <w:p>
            <w:pPr>
              <w:spacing w:before="40" w:after="40"/>
            </w:pPr>
            <w:r>
              <w:rPr>
                <w:b/>
                <w:sz w:val="17"/>
              </w:rPr>
              <w:t>RF-HOS-001</w:t>
            </w:r>
          </w:p>
        </w:tc>
        <w:tc>
          <w:tcPr>
            <w:tcW w:type="dxa" w:w="1814"/>
          </w:tcPr>
          <w:p>
            <w:pPr>
              <w:spacing w:before="40" w:after="40"/>
            </w:pPr>
            <w:r>
              <w:rPr>
                <w:sz w:val="17"/>
              </w:rPr>
              <w:t>Selección de la cohorte de análisis</w:t>
            </w:r>
          </w:p>
        </w:tc>
        <w:tc>
          <w:tcPr>
            <w:tcW w:type="dxa" w:w="3061"/>
          </w:tcPr>
          <w:p>
            <w:pPr>
              <w:spacing w:before="40" w:after="40"/>
            </w:pPr>
            <w:r>
              <w:rPr>
                <w:sz w:val="17"/>
              </w:rPr>
              <w:t>El sistema debe seleccionar los egresos hospitalarios con diagnóstico principal en el capítulo F00–F99 para el período disponible.</w:t>
            </w:r>
          </w:p>
        </w:tc>
        <w:tc>
          <w:tcPr>
            <w:tcW w:type="dxa" w:w="2948"/>
          </w:tcPr>
          <w:p>
            <w:pPr>
              <w:spacing w:before="40" w:after="40"/>
            </w:pPr>
            <w:r>
              <w:rPr>
                <w:sz w:val="17"/>
              </w:rPr>
              <w:t>El conteo de la cohorte es reproducible desde código y su criterio de selección está documentado.</w:t>
            </w:r>
          </w:p>
        </w:tc>
        <w:tc>
          <w:tcPr>
            <w:tcW w:type="dxa" w:w="1077"/>
          </w:tcPr>
          <w:p>
            <w:pPr>
              <w:spacing w:before="40" w:after="40"/>
            </w:pPr>
            <w:r>
              <w:rPr>
                <w:sz w:val="17"/>
              </w:rPr>
              <w:t>Debe / P</w:t>
            </w:r>
          </w:p>
        </w:tc>
      </w:tr>
      <w:tr>
        <w:trPr>
          <w:cantSplit w:val="true"/>
        </w:trPr>
        <w:tc>
          <w:tcPr>
            <w:tcW w:type="dxa" w:w="1134"/>
            <w:shd w:val="clear" w:color="auto" w:fill="EEF3F6"/>
          </w:tcPr>
          <w:p>
            <w:pPr>
              <w:spacing w:before="40" w:after="40"/>
            </w:pPr>
            <w:r>
              <w:rPr>
                <w:b/>
                <w:sz w:val="17"/>
              </w:rPr>
              <w:t>RF-HOS-002</w:t>
            </w:r>
          </w:p>
        </w:tc>
        <w:tc>
          <w:tcPr>
            <w:tcW w:type="dxa" w:w="1814"/>
            <w:shd w:val="clear" w:color="auto" w:fill="EEF3F6"/>
          </w:tcPr>
          <w:p>
            <w:pPr>
              <w:spacing w:before="40" w:after="40"/>
            </w:pPr>
            <w:r>
              <w:rPr>
                <w:sz w:val="17"/>
              </w:rPr>
              <w:t>Cálculo de duración de estadía</w:t>
            </w:r>
          </w:p>
        </w:tc>
        <w:tc>
          <w:tcPr>
            <w:tcW w:type="dxa" w:w="3061"/>
            <w:shd w:val="clear" w:color="auto" w:fill="EEF3F6"/>
          </w:tcPr>
          <w:p>
            <w:pPr>
              <w:spacing w:before="40" w:after="40"/>
            </w:pPr>
            <w:r>
              <w:rPr>
                <w:sz w:val="17"/>
              </w:rPr>
              <w:t>El sistema debe calcular la duración de estadía de cada egreso y su distribución (tendencia central, dispersión y percentiles).</w:t>
            </w:r>
          </w:p>
        </w:tc>
        <w:tc>
          <w:tcPr>
            <w:tcW w:type="dxa" w:w="2948"/>
            <w:shd w:val="clear" w:color="auto" w:fill="EEF3F6"/>
          </w:tcPr>
          <w:p>
            <w:pPr>
              <w:spacing w:before="40" w:after="40"/>
            </w:pPr>
            <w:r>
              <w:rPr>
                <w:sz w:val="17"/>
              </w:rPr>
              <w:t>Los estadísticos se calculan sobre la cohorte declarada, informando el tratamiento de valores extremos y faltantes.</w:t>
            </w:r>
          </w:p>
        </w:tc>
        <w:tc>
          <w:tcPr>
            <w:tcW w:type="dxa" w:w="1077"/>
            <w:shd w:val="clear" w:color="auto" w:fill="EEF3F6"/>
          </w:tcPr>
          <w:p>
            <w:pPr>
              <w:spacing w:before="40" w:after="40"/>
            </w:pPr>
            <w:r>
              <w:rPr>
                <w:sz w:val="17"/>
              </w:rPr>
              <w:t>Debe / P</w:t>
            </w:r>
          </w:p>
        </w:tc>
      </w:tr>
      <w:tr>
        <w:trPr>
          <w:cantSplit w:val="true"/>
        </w:trPr>
        <w:tc>
          <w:tcPr>
            <w:tcW w:type="dxa" w:w="1134"/>
          </w:tcPr>
          <w:p>
            <w:pPr>
              <w:spacing w:before="40" w:after="40"/>
            </w:pPr>
            <w:r>
              <w:rPr>
                <w:b/>
                <w:sz w:val="17"/>
              </w:rPr>
              <w:t>RF-HOS-003</w:t>
            </w:r>
          </w:p>
        </w:tc>
        <w:tc>
          <w:tcPr>
            <w:tcW w:type="dxa" w:w="1814"/>
          </w:tcPr>
          <w:p>
            <w:pPr>
              <w:spacing w:before="40" w:after="40"/>
            </w:pPr>
            <w:r>
              <w:rPr>
                <w:sz w:val="17"/>
              </w:rPr>
              <w:t>Segmentación de resultados</w:t>
            </w:r>
          </w:p>
        </w:tc>
        <w:tc>
          <w:tcPr>
            <w:tcW w:type="dxa" w:w="3061"/>
          </w:tcPr>
          <w:p>
            <w:pPr>
              <w:spacing w:before="40" w:after="40"/>
            </w:pPr>
            <w:r>
              <w:rPr>
                <w:sz w:val="17"/>
              </w:rPr>
              <w:t>El sistema debe permitir segmentar la duración de estadía por grupo diagnóstico, grupo etario, sexo, previsión, pertenencia al SNSS y condición de egreso.</w:t>
            </w:r>
          </w:p>
        </w:tc>
        <w:tc>
          <w:tcPr>
            <w:tcW w:type="dxa" w:w="2948"/>
          </w:tcPr>
          <w:p>
            <w:pPr>
              <w:spacing w:before="40" w:after="40"/>
            </w:pPr>
            <w:r>
              <w:rPr>
                <w:sz w:val="17"/>
              </w:rPr>
              <w:t>Cada segmentación entrega conteo, medidas resumen y advertencia cuando el tamaño del subgrupo es insuficiente.</w:t>
            </w:r>
          </w:p>
        </w:tc>
        <w:tc>
          <w:tcPr>
            <w:tcW w:type="dxa" w:w="1077"/>
          </w:tcPr>
          <w:p>
            <w:pPr>
              <w:spacing w:before="40" w:after="40"/>
            </w:pPr>
            <w:r>
              <w:rPr>
                <w:sz w:val="17"/>
              </w:rPr>
              <w:t>Debe / D</w:t>
            </w:r>
          </w:p>
        </w:tc>
      </w:tr>
      <w:tr>
        <w:trPr>
          <w:cantSplit w:val="true"/>
        </w:trPr>
        <w:tc>
          <w:tcPr>
            <w:tcW w:type="dxa" w:w="1134"/>
            <w:shd w:val="clear" w:color="auto" w:fill="EEF3F6"/>
          </w:tcPr>
          <w:p>
            <w:pPr>
              <w:spacing w:before="40" w:after="40"/>
            </w:pPr>
            <w:r>
              <w:rPr>
                <w:b/>
                <w:sz w:val="17"/>
              </w:rPr>
              <w:t>RF-HOS-004</w:t>
            </w:r>
          </w:p>
        </w:tc>
        <w:tc>
          <w:tcPr>
            <w:tcW w:type="dxa" w:w="1814"/>
            <w:shd w:val="clear" w:color="auto" w:fill="EEF3F6"/>
          </w:tcPr>
          <w:p>
            <w:pPr>
              <w:spacing w:before="40" w:after="40"/>
            </w:pPr>
            <w:r>
              <w:rPr>
                <w:sz w:val="17"/>
              </w:rPr>
              <w:t>Análisis de factores asociados</w:t>
            </w:r>
          </w:p>
        </w:tc>
        <w:tc>
          <w:tcPr>
            <w:tcW w:type="dxa" w:w="3061"/>
            <w:shd w:val="clear" w:color="auto" w:fill="EEF3F6"/>
          </w:tcPr>
          <w:p>
            <w:pPr>
              <w:spacing w:before="40" w:after="40"/>
            </w:pPr>
            <w:r>
              <w:rPr>
                <w:sz w:val="17"/>
              </w:rPr>
              <w:t>El sistema debe estimar la asociación entre las variables disponibles y la duración de estadía, reportando la magnitud del efecto y su incertidumbre.</w:t>
            </w:r>
          </w:p>
        </w:tc>
        <w:tc>
          <w:tcPr>
            <w:tcW w:type="dxa" w:w="2948"/>
            <w:shd w:val="clear" w:color="auto" w:fill="EEF3F6"/>
          </w:tcPr>
          <w:p>
            <w:pPr>
              <w:spacing w:before="40" w:after="40"/>
            </w:pPr>
            <w:r>
              <w:rPr>
                <w:sz w:val="17"/>
              </w:rPr>
              <w:t>El resultado incluye estimadores, medida de incertidumbre y la declaración explícita de que la relación es asociativa y no causal.</w:t>
            </w:r>
          </w:p>
        </w:tc>
        <w:tc>
          <w:tcPr>
            <w:tcW w:type="dxa" w:w="1077"/>
            <w:shd w:val="clear" w:color="auto" w:fill="EEF3F6"/>
          </w:tcPr>
          <w:p>
            <w:pPr>
              <w:spacing w:before="40" w:after="40"/>
            </w:pPr>
            <w:r>
              <w:rPr>
                <w:sz w:val="17"/>
              </w:rPr>
              <w:t>Debe / A</w:t>
            </w:r>
          </w:p>
        </w:tc>
      </w:tr>
      <w:tr>
        <w:trPr>
          <w:cantSplit w:val="true"/>
        </w:trPr>
        <w:tc>
          <w:tcPr>
            <w:tcW w:type="dxa" w:w="1134"/>
          </w:tcPr>
          <w:p>
            <w:pPr>
              <w:spacing w:before="40" w:after="40"/>
            </w:pPr>
            <w:r>
              <w:rPr>
                <w:b/>
                <w:sz w:val="17"/>
              </w:rPr>
              <w:t>RF-HOS-005</w:t>
            </w:r>
          </w:p>
        </w:tc>
        <w:tc>
          <w:tcPr>
            <w:tcW w:type="dxa" w:w="1814"/>
          </w:tcPr>
          <w:p>
            <w:pPr>
              <w:spacing w:before="40" w:after="40"/>
            </w:pPr>
            <w:r>
              <w:rPr>
                <w:sz w:val="17"/>
              </w:rPr>
              <w:t>Cruce ecológico controlado</w:t>
            </w:r>
          </w:p>
        </w:tc>
        <w:tc>
          <w:tcPr>
            <w:tcW w:type="dxa" w:w="3061"/>
          </w:tcPr>
          <w:p>
            <w:pPr>
              <w:spacing w:before="40" w:after="40"/>
            </w:pPr>
            <w:r>
              <w:rPr>
                <w:sz w:val="17"/>
              </w:rPr>
              <w:t>El sistema debe permitir comparar hospitalización y urgencias únicamente a nivel de agregado territorial y temporal, impidiendo cualquier enlace individual o por establecimiento.</w:t>
            </w:r>
          </w:p>
        </w:tc>
        <w:tc>
          <w:tcPr>
            <w:tcW w:type="dxa" w:w="2948"/>
          </w:tcPr>
          <w:p>
            <w:pPr>
              <w:spacing w:before="40" w:after="40"/>
            </w:pPr>
            <w:r>
              <w:rPr>
                <w:sz w:val="17"/>
              </w:rPr>
              <w:t>No existe función, endpoint ni consulta que devuelva un enlace entre un registro de egreso y uno de urgencia; la restricción se verifica por revisión de código.</w:t>
            </w:r>
          </w:p>
        </w:tc>
        <w:tc>
          <w:tcPr>
            <w:tcW w:type="dxa" w:w="1077"/>
          </w:tcPr>
          <w:p>
            <w:pPr>
              <w:spacing w:before="40" w:after="40"/>
            </w:pPr>
            <w:r>
              <w:rPr>
                <w:sz w:val="17"/>
              </w:rPr>
              <w:t>Debe / I</w:t>
            </w:r>
          </w:p>
        </w:tc>
      </w:tr>
      <w:tr>
        <w:trPr>
          <w:cantSplit w:val="true"/>
        </w:trPr>
        <w:tc>
          <w:tcPr>
            <w:tcW w:type="dxa" w:w="1134"/>
            <w:shd w:val="clear" w:color="auto" w:fill="EEF3F6"/>
          </w:tcPr>
          <w:p>
            <w:pPr>
              <w:spacing w:before="40" w:after="40"/>
            </w:pPr>
            <w:r>
              <w:rPr>
                <w:b/>
                <w:sz w:val="17"/>
              </w:rPr>
              <w:t>RF-HOS-006</w:t>
            </w:r>
          </w:p>
        </w:tc>
        <w:tc>
          <w:tcPr>
            <w:tcW w:type="dxa" w:w="1814"/>
            <w:shd w:val="clear" w:color="auto" w:fill="EEF3F6"/>
          </w:tcPr>
          <w:p>
            <w:pPr>
              <w:spacing w:before="40" w:after="40"/>
            </w:pPr>
            <w:r>
              <w:rPr>
                <w:sz w:val="17"/>
              </w:rPr>
              <w:t>Advertencias de interpretación</w:t>
            </w:r>
          </w:p>
        </w:tc>
        <w:tc>
          <w:tcPr>
            <w:tcW w:type="dxa" w:w="3061"/>
            <w:shd w:val="clear" w:color="auto" w:fill="EEF3F6"/>
          </w:tcPr>
          <w:p>
            <w:pPr>
              <w:spacing w:before="40" w:after="40"/>
            </w:pPr>
            <w:r>
              <w:rPr>
                <w:sz w:val="17"/>
              </w:rPr>
              <w:t>El sistema debe mostrar, junto a los resultados de hospitalización, las advertencias sobre naturaleza ecológica, ausencia de causalidad y limitaciones de la fuente.</w:t>
            </w:r>
          </w:p>
        </w:tc>
        <w:tc>
          <w:tcPr>
            <w:tcW w:type="dxa" w:w="2948"/>
            <w:shd w:val="clear" w:color="auto" w:fill="EEF3F6"/>
          </w:tcPr>
          <w:p>
            <w:pPr>
              <w:spacing w:before="40" w:after="40"/>
            </w:pPr>
            <w:r>
              <w:rPr>
                <w:sz w:val="17"/>
              </w:rPr>
              <w:t>Toda vista y exportación del módulo incluye el bloque de advertencias correspondiente.</w:t>
            </w:r>
          </w:p>
        </w:tc>
        <w:tc>
          <w:tcPr>
            <w:tcW w:type="dxa" w:w="1077"/>
            <w:shd w:val="clear" w:color="auto" w:fill="EEF3F6"/>
          </w:tcPr>
          <w:p>
            <w:pPr>
              <w:spacing w:before="40" w:after="40"/>
            </w:pPr>
            <w:r>
              <w:rPr>
                <w:sz w:val="17"/>
              </w:rPr>
              <w:t>Debe / I</w:t>
            </w:r>
          </w:p>
        </w:tc>
      </w:tr>
      <w:tr>
        <w:trPr>
          <w:cantSplit w:val="true"/>
        </w:trPr>
        <w:tc>
          <w:tcPr>
            <w:tcW w:type="dxa" w:w="1134"/>
          </w:tcPr>
          <w:p>
            <w:pPr>
              <w:spacing w:before="40" w:after="40"/>
            </w:pPr>
            <w:r>
              <w:rPr>
                <w:b/>
                <w:sz w:val="17"/>
              </w:rPr>
              <w:t>RF-HOS-007</w:t>
            </w:r>
          </w:p>
        </w:tc>
        <w:tc>
          <w:tcPr>
            <w:tcW w:type="dxa" w:w="1814"/>
          </w:tcPr>
          <w:p>
            <w:pPr>
              <w:spacing w:before="40" w:after="40"/>
            </w:pPr>
            <w:r>
              <w:rPr>
                <w:sz w:val="17"/>
              </w:rPr>
              <w:t>Contexto con indicadores oficiales</w:t>
            </w:r>
          </w:p>
        </w:tc>
        <w:tc>
          <w:tcPr>
            <w:tcW w:type="dxa" w:w="3061"/>
          </w:tcPr>
          <w:p>
            <w:pPr>
              <w:spacing w:before="40" w:after="40"/>
            </w:pPr>
            <w:r>
              <w:rPr>
                <w:sz w:val="17"/>
              </w:rPr>
              <w:t>El sistema podría complementar la interpretación con indicadores oficiales de salud mental desagregados por sexo provenientes de fuentes estadísticas públicas.</w:t>
            </w:r>
          </w:p>
        </w:tc>
        <w:tc>
          <w:tcPr>
            <w:tcW w:type="dxa" w:w="2948"/>
          </w:tcPr>
          <w:p>
            <w:pPr>
              <w:spacing w:before="40" w:after="40"/>
            </w:pPr>
            <w:r>
              <w:rPr>
                <w:sz w:val="17"/>
              </w:rPr>
              <w:t>Los indicadores incorporados citan fuente, año y unidad, y se presentan claramente separados de los resultados propios.</w:t>
            </w:r>
          </w:p>
        </w:tc>
        <w:tc>
          <w:tcPr>
            <w:tcW w:type="dxa" w:w="1077"/>
          </w:tcPr>
          <w:p>
            <w:pPr>
              <w:spacing w:before="40" w:after="40"/>
            </w:pPr>
            <w:r>
              <w:rPr>
                <w:sz w:val="17"/>
              </w:rPr>
              <w:t>Podría / I</w:t>
            </w:r>
          </w:p>
        </w:tc>
      </w:tr>
    </w:tbl>
    <w:p>
      <w:pPr>
        <w:spacing w:after="80"/>
      </w:pPr>
    </w:p>
    <w:p>
      <w:pPr>
        <w:pStyle w:val="Heading2"/>
      </w:pPr>
      <w:r>
        <w:t>4.6 Módulo de visualización y exploración (RF-VIS)</w:t>
      </w:r>
    </w:p>
    <w:p>
      <w:pPr>
        <w:jc w:val="both"/>
      </w:pPr>
      <w:r>
        <w:rPr>
          <w:sz w:val="21"/>
        </w:rPr>
        <w:t>Interfaz de la plataforma: traduce los resultados analíticos en vistas comprensibles, acompañadas de sus advertencias y de la posibilidad de exportar la evidencia.</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val="true"/>
        </w:trPr>
        <w:tc>
          <w:tcPr>
            <w:tcW w:type="dxa" w:w="1134"/>
            <w:shd w:val="clear" w:color="auto" w:fill="0B4660"/>
          </w:tcPr>
          <w:p>
            <w:pPr>
              <w:keepNext/>
              <w:spacing w:before="40" w:after="40"/>
            </w:pPr>
            <w:r>
              <w:rPr>
                <w:b/>
                <w:color w:val="FFFFFF"/>
                <w:sz w:val="17"/>
              </w:rPr>
              <w:t>ID</w:t>
            </w:r>
          </w:p>
        </w:tc>
        <w:tc>
          <w:tcPr>
            <w:tcW w:type="dxa" w:w="1814"/>
            <w:shd w:val="clear" w:color="auto" w:fill="0B4660"/>
          </w:tcPr>
          <w:p>
            <w:pPr>
              <w:keepNext/>
              <w:spacing w:before="40" w:after="40"/>
            </w:pPr>
            <w:r>
              <w:rPr>
                <w:b/>
                <w:color w:val="FFFFFF"/>
                <w:sz w:val="17"/>
              </w:rPr>
              <w:t>Requisito</w:t>
            </w:r>
          </w:p>
        </w:tc>
        <w:tc>
          <w:tcPr>
            <w:tcW w:type="dxa" w:w="3061"/>
            <w:shd w:val="clear" w:color="auto" w:fill="0B4660"/>
          </w:tcPr>
          <w:p>
            <w:pPr>
              <w:keepNext/>
              <w:spacing w:before="40" w:after="40"/>
            </w:pPr>
            <w:r>
              <w:rPr>
                <w:b/>
                <w:color w:val="FFFFFF"/>
                <w:sz w:val="17"/>
              </w:rPr>
              <w:t>Descripción funcional</w:t>
            </w:r>
          </w:p>
        </w:tc>
        <w:tc>
          <w:tcPr>
            <w:tcW w:type="dxa" w:w="2948"/>
            <w:shd w:val="clear" w:color="auto" w:fill="0B4660"/>
          </w:tcPr>
          <w:p>
            <w:pPr>
              <w:keepNext/>
              <w:spacing w:before="40" w:after="40"/>
            </w:pPr>
            <w:r>
              <w:rPr>
                <w:b/>
                <w:color w:val="FFFFFF"/>
                <w:sz w:val="17"/>
              </w:rPr>
              <w:t>Criterio de aceptación</w:t>
            </w:r>
          </w:p>
        </w:tc>
        <w:tc>
          <w:tcPr>
            <w:tcW w:type="dxa" w:w="1077"/>
            <w:shd w:val="clear" w:color="auto" w:fill="0B4660"/>
          </w:tcPr>
          <w:p>
            <w:pPr>
              <w:keepNext/>
              <w:spacing w:before="40" w:after="40"/>
            </w:pPr>
            <w:r>
              <w:rPr>
                <w:b/>
                <w:color w:val="FFFFFF"/>
                <w:sz w:val="17"/>
              </w:rPr>
              <w:t>Prio. / Ver.</w:t>
            </w:r>
          </w:p>
        </w:tc>
      </w:tr>
      <w:tr>
        <w:trPr>
          <w:cantSplit w:val="true"/>
        </w:trPr>
        <w:tc>
          <w:tcPr>
            <w:tcW w:type="dxa" w:w="1134"/>
          </w:tcPr>
          <w:p>
            <w:pPr>
              <w:spacing w:before="40" w:after="40"/>
            </w:pPr>
            <w:r>
              <w:rPr>
                <w:b/>
                <w:sz w:val="17"/>
              </w:rPr>
              <w:t>RF-VIS-001</w:t>
            </w:r>
          </w:p>
        </w:tc>
        <w:tc>
          <w:tcPr>
            <w:tcW w:type="dxa" w:w="1814"/>
          </w:tcPr>
          <w:p>
            <w:pPr>
              <w:spacing w:before="40" w:after="40"/>
            </w:pPr>
            <w:r>
              <w:rPr>
                <w:sz w:val="17"/>
              </w:rPr>
              <w:t>Panel general de indicadores</w:t>
            </w:r>
          </w:p>
        </w:tc>
        <w:tc>
          <w:tcPr>
            <w:tcW w:type="dxa" w:w="3061"/>
          </w:tcPr>
          <w:p>
            <w:pPr>
              <w:spacing w:before="40" w:after="40"/>
            </w:pPr>
            <w:r>
              <w:rPr>
                <w:sz w:val="17"/>
              </w:rPr>
              <w:t>El sistema debe presentar un panel inicial con los indicadores clave: volumen acumulado de atenciones, participación de salud mental, variación interanual, horizonte proyectado y fecha de corte.</w:t>
            </w:r>
          </w:p>
        </w:tc>
        <w:tc>
          <w:tcPr>
            <w:tcW w:type="dxa" w:w="2948"/>
          </w:tcPr>
          <w:p>
            <w:pPr>
              <w:spacing w:before="40" w:after="40"/>
            </w:pPr>
            <w:r>
              <w:rPr>
                <w:sz w:val="17"/>
              </w:rPr>
              <w:t>Cada indicador muestra su valor, su período de referencia y el acceso a su definición.</w:t>
            </w:r>
          </w:p>
        </w:tc>
        <w:tc>
          <w:tcPr>
            <w:tcW w:type="dxa" w:w="1077"/>
          </w:tcPr>
          <w:p>
            <w:pPr>
              <w:spacing w:before="40" w:after="40"/>
            </w:pPr>
            <w:r>
              <w:rPr>
                <w:sz w:val="17"/>
              </w:rPr>
              <w:t>Debe / D</w:t>
            </w:r>
          </w:p>
        </w:tc>
      </w:tr>
      <w:tr>
        <w:trPr>
          <w:cantSplit w:val="true"/>
        </w:trPr>
        <w:tc>
          <w:tcPr>
            <w:tcW w:type="dxa" w:w="1134"/>
            <w:shd w:val="clear" w:color="auto" w:fill="EEF3F6"/>
          </w:tcPr>
          <w:p>
            <w:pPr>
              <w:spacing w:before="40" w:after="40"/>
            </w:pPr>
            <w:r>
              <w:rPr>
                <w:b/>
                <w:sz w:val="17"/>
              </w:rPr>
              <w:t>RF-VIS-002</w:t>
            </w:r>
          </w:p>
        </w:tc>
        <w:tc>
          <w:tcPr>
            <w:tcW w:type="dxa" w:w="1814"/>
            <w:shd w:val="clear" w:color="auto" w:fill="EEF3F6"/>
          </w:tcPr>
          <w:p>
            <w:pPr>
              <w:spacing w:before="40" w:after="40"/>
            </w:pPr>
            <w:r>
              <w:rPr>
                <w:sz w:val="17"/>
              </w:rPr>
              <w:t>Filtros transversales</w:t>
            </w:r>
          </w:p>
        </w:tc>
        <w:tc>
          <w:tcPr>
            <w:tcW w:type="dxa" w:w="3061"/>
            <w:shd w:val="clear" w:color="auto" w:fill="EEF3F6"/>
          </w:tcPr>
          <w:p>
            <w:pPr>
              <w:spacing w:before="40" w:after="40"/>
            </w:pPr>
            <w:r>
              <w:rPr>
                <w:sz w:val="17"/>
              </w:rPr>
              <w:t>El sistema debe ofrecer filtros por período, comuna, servicio de salud, tipo de establecimiento y causa, aplicables de forma consistente a todas las vistas.</w:t>
            </w:r>
          </w:p>
        </w:tc>
        <w:tc>
          <w:tcPr>
            <w:tcW w:type="dxa" w:w="2948"/>
            <w:shd w:val="clear" w:color="auto" w:fill="EEF3F6"/>
          </w:tcPr>
          <w:p>
            <w:pPr>
              <w:spacing w:before="40" w:after="40"/>
            </w:pPr>
            <w:r>
              <w:rPr>
                <w:sz w:val="17"/>
              </w:rPr>
              <w:t>Al cambiar un filtro, todas las vistas activas se actualizan de forma coherente y el estado del filtro permanece visible.</w:t>
            </w:r>
          </w:p>
        </w:tc>
        <w:tc>
          <w:tcPr>
            <w:tcW w:type="dxa" w:w="1077"/>
            <w:shd w:val="clear" w:color="auto" w:fill="EEF3F6"/>
          </w:tcPr>
          <w:p>
            <w:pPr>
              <w:spacing w:before="40" w:after="40"/>
            </w:pPr>
            <w:r>
              <w:rPr>
                <w:sz w:val="17"/>
              </w:rPr>
              <w:t>Debe / D</w:t>
            </w:r>
          </w:p>
        </w:tc>
      </w:tr>
      <w:tr>
        <w:trPr>
          <w:cantSplit w:val="true"/>
        </w:trPr>
        <w:tc>
          <w:tcPr>
            <w:tcW w:type="dxa" w:w="1134"/>
          </w:tcPr>
          <w:p>
            <w:pPr>
              <w:spacing w:before="40" w:after="40"/>
            </w:pPr>
            <w:r>
              <w:rPr>
                <w:b/>
                <w:sz w:val="17"/>
              </w:rPr>
              <w:t>RF-VIS-003</w:t>
            </w:r>
          </w:p>
        </w:tc>
        <w:tc>
          <w:tcPr>
            <w:tcW w:type="dxa" w:w="1814"/>
          </w:tcPr>
          <w:p>
            <w:pPr>
              <w:spacing w:before="40" w:after="40"/>
            </w:pPr>
            <w:r>
              <w:rPr>
                <w:sz w:val="17"/>
              </w:rPr>
              <w:t>Serie temporal con pronóstico</w:t>
            </w:r>
          </w:p>
        </w:tc>
        <w:tc>
          <w:tcPr>
            <w:tcW w:type="dxa" w:w="3061"/>
          </w:tcPr>
          <w:p>
            <w:pPr>
              <w:spacing w:before="40" w:after="40"/>
            </w:pPr>
            <w:r>
              <w:rPr>
                <w:sz w:val="17"/>
              </w:rPr>
              <w:t>El sistema debe graficar la serie observada junto a la proyección y su banda de intervalo de predicción, diferenciando visualmente el tramo observado del proyectado.</w:t>
            </w:r>
          </w:p>
        </w:tc>
        <w:tc>
          <w:tcPr>
            <w:tcW w:type="dxa" w:w="2948"/>
          </w:tcPr>
          <w:p>
            <w:pPr>
              <w:spacing w:before="40" w:after="40"/>
            </w:pPr>
            <w:r>
              <w:rPr>
                <w:sz w:val="17"/>
              </w:rPr>
              <w:t>El gráfico distingue ambos tramos, muestra la banda y permite consultar el valor puntual de cada semana.</w:t>
            </w:r>
          </w:p>
        </w:tc>
        <w:tc>
          <w:tcPr>
            <w:tcW w:type="dxa" w:w="1077"/>
          </w:tcPr>
          <w:p>
            <w:pPr>
              <w:spacing w:before="40" w:after="40"/>
            </w:pPr>
            <w:r>
              <w:rPr>
                <w:sz w:val="17"/>
              </w:rPr>
              <w:t>Debe / D</w:t>
            </w:r>
          </w:p>
        </w:tc>
      </w:tr>
      <w:tr>
        <w:trPr>
          <w:cantSplit w:val="true"/>
        </w:trPr>
        <w:tc>
          <w:tcPr>
            <w:tcW w:type="dxa" w:w="1134"/>
            <w:shd w:val="clear" w:color="auto" w:fill="EEF3F6"/>
          </w:tcPr>
          <w:p>
            <w:pPr>
              <w:spacing w:before="40" w:after="40"/>
            </w:pPr>
            <w:r>
              <w:rPr>
                <w:b/>
                <w:sz w:val="17"/>
              </w:rPr>
              <w:t>RF-VIS-004</w:t>
            </w:r>
          </w:p>
        </w:tc>
        <w:tc>
          <w:tcPr>
            <w:tcW w:type="dxa" w:w="1814"/>
            <w:shd w:val="clear" w:color="auto" w:fill="EEF3F6"/>
          </w:tcPr>
          <w:p>
            <w:pPr>
              <w:spacing w:before="40" w:after="40"/>
            </w:pPr>
            <w:r>
              <w:rPr>
                <w:sz w:val="17"/>
              </w:rPr>
              <w:t>Mapa interactivo</w:t>
            </w:r>
          </w:p>
        </w:tc>
        <w:tc>
          <w:tcPr>
            <w:tcW w:type="dxa" w:w="3061"/>
            <w:shd w:val="clear" w:color="auto" w:fill="EEF3F6"/>
          </w:tcPr>
          <w:p>
            <w:pPr>
              <w:spacing w:before="40" w:after="40"/>
            </w:pPr>
            <w:r>
              <w:rPr>
                <w:sz w:val="17"/>
              </w:rPr>
              <w:t>El sistema debe ofrecer un mapa interactivo de la RM con navegación, selección de comuna o establecimiento y control de capas.</w:t>
            </w:r>
          </w:p>
        </w:tc>
        <w:tc>
          <w:tcPr>
            <w:tcW w:type="dxa" w:w="2948"/>
            <w:shd w:val="clear" w:color="auto" w:fill="EEF3F6"/>
          </w:tcPr>
          <w:p>
            <w:pPr>
              <w:spacing w:before="40" w:after="40"/>
            </w:pPr>
            <w:r>
              <w:rPr>
                <w:sz w:val="17"/>
              </w:rPr>
              <w:t>Al seleccionar un elemento, el sistema muestra su ficha con indicadores y metadatos asociados.</w:t>
            </w:r>
          </w:p>
        </w:tc>
        <w:tc>
          <w:tcPr>
            <w:tcW w:type="dxa" w:w="1077"/>
            <w:shd w:val="clear" w:color="auto" w:fill="EEF3F6"/>
          </w:tcPr>
          <w:p>
            <w:pPr>
              <w:spacing w:before="40" w:after="40"/>
            </w:pPr>
            <w:r>
              <w:rPr>
                <w:sz w:val="17"/>
              </w:rPr>
              <w:t>Debe / D</w:t>
            </w:r>
          </w:p>
        </w:tc>
      </w:tr>
      <w:tr>
        <w:trPr>
          <w:cantSplit w:val="true"/>
        </w:trPr>
        <w:tc>
          <w:tcPr>
            <w:tcW w:type="dxa" w:w="1134"/>
          </w:tcPr>
          <w:p>
            <w:pPr>
              <w:spacing w:before="40" w:after="40"/>
            </w:pPr>
            <w:r>
              <w:rPr>
                <w:b/>
                <w:sz w:val="17"/>
              </w:rPr>
              <w:t>RF-VIS-005</w:t>
            </w:r>
          </w:p>
        </w:tc>
        <w:tc>
          <w:tcPr>
            <w:tcW w:type="dxa" w:w="1814"/>
          </w:tcPr>
          <w:p>
            <w:pPr>
              <w:spacing w:before="40" w:after="40"/>
            </w:pPr>
            <w:r>
              <w:rPr>
                <w:sz w:val="17"/>
              </w:rPr>
              <w:t>Vista de brechas territoriales</w:t>
            </w:r>
          </w:p>
        </w:tc>
        <w:tc>
          <w:tcPr>
            <w:tcW w:type="dxa" w:w="3061"/>
          </w:tcPr>
          <w:p>
            <w:pPr>
              <w:spacing w:before="40" w:after="40"/>
            </w:pPr>
            <w:r>
              <w:rPr>
                <w:sz w:val="17"/>
              </w:rPr>
              <w:t>El sistema debe presentar una vista que combine demanda proyectada y accesibilidad para identificar comunas prioritarias.</w:t>
            </w:r>
          </w:p>
        </w:tc>
        <w:tc>
          <w:tcPr>
            <w:tcW w:type="dxa" w:w="2948"/>
          </w:tcPr>
          <w:p>
            <w:pPr>
              <w:spacing w:before="40" w:after="40"/>
            </w:pPr>
            <w:r>
              <w:rPr>
                <w:sz w:val="17"/>
              </w:rPr>
              <w:t>La vista ordena las comunas según el criterio de brecha y explica el cálculo aplicado.</w:t>
            </w:r>
          </w:p>
        </w:tc>
        <w:tc>
          <w:tcPr>
            <w:tcW w:type="dxa" w:w="1077"/>
          </w:tcPr>
          <w:p>
            <w:pPr>
              <w:spacing w:before="40" w:after="40"/>
            </w:pPr>
            <w:r>
              <w:rPr>
                <w:sz w:val="17"/>
              </w:rPr>
              <w:t>Debe / D</w:t>
            </w:r>
          </w:p>
        </w:tc>
      </w:tr>
      <w:tr>
        <w:trPr>
          <w:cantSplit w:val="true"/>
        </w:trPr>
        <w:tc>
          <w:tcPr>
            <w:tcW w:type="dxa" w:w="1134"/>
            <w:shd w:val="clear" w:color="auto" w:fill="EEF3F6"/>
          </w:tcPr>
          <w:p>
            <w:pPr>
              <w:spacing w:before="40" w:after="40"/>
            </w:pPr>
            <w:r>
              <w:rPr>
                <w:b/>
                <w:sz w:val="17"/>
              </w:rPr>
              <w:t>RF-VIS-006</w:t>
            </w:r>
          </w:p>
        </w:tc>
        <w:tc>
          <w:tcPr>
            <w:tcW w:type="dxa" w:w="1814"/>
            <w:shd w:val="clear" w:color="auto" w:fill="EEF3F6"/>
          </w:tcPr>
          <w:p>
            <w:pPr>
              <w:spacing w:before="40" w:after="40"/>
            </w:pPr>
            <w:r>
              <w:rPr>
                <w:sz w:val="17"/>
              </w:rPr>
              <w:t>Vista de hospitalización</w:t>
            </w:r>
          </w:p>
        </w:tc>
        <w:tc>
          <w:tcPr>
            <w:tcW w:type="dxa" w:w="3061"/>
            <w:shd w:val="clear" w:color="auto" w:fill="EEF3F6"/>
          </w:tcPr>
          <w:p>
            <w:pPr>
              <w:spacing w:before="40" w:after="40"/>
            </w:pPr>
            <w:r>
              <w:rPr>
                <w:sz w:val="17"/>
              </w:rPr>
              <w:t>El sistema debe presentar la caracterización de la duración de estadía con sus segmentaciones y advertencias.</w:t>
            </w:r>
          </w:p>
        </w:tc>
        <w:tc>
          <w:tcPr>
            <w:tcW w:type="dxa" w:w="2948"/>
            <w:shd w:val="clear" w:color="auto" w:fill="EEF3F6"/>
          </w:tcPr>
          <w:p>
            <w:pPr>
              <w:spacing w:before="40" w:after="40"/>
            </w:pPr>
            <w:r>
              <w:rPr>
                <w:sz w:val="17"/>
              </w:rPr>
              <w:t>La vista permite seleccionar la segmentación y muestra el tamaño de cada subgrupo.</w:t>
            </w:r>
          </w:p>
        </w:tc>
        <w:tc>
          <w:tcPr>
            <w:tcW w:type="dxa" w:w="1077"/>
            <w:shd w:val="clear" w:color="auto" w:fill="EEF3F6"/>
          </w:tcPr>
          <w:p>
            <w:pPr>
              <w:spacing w:before="40" w:after="40"/>
            </w:pPr>
            <w:r>
              <w:rPr>
                <w:sz w:val="17"/>
              </w:rPr>
              <w:t>Debe / D</w:t>
            </w:r>
          </w:p>
        </w:tc>
      </w:tr>
      <w:tr>
        <w:trPr>
          <w:cantSplit w:val="true"/>
        </w:trPr>
        <w:tc>
          <w:tcPr>
            <w:tcW w:type="dxa" w:w="1134"/>
          </w:tcPr>
          <w:p>
            <w:pPr>
              <w:spacing w:before="40" w:after="40"/>
            </w:pPr>
            <w:r>
              <w:rPr>
                <w:b/>
                <w:sz w:val="17"/>
              </w:rPr>
              <w:t>RF-VIS-007</w:t>
            </w:r>
          </w:p>
        </w:tc>
        <w:tc>
          <w:tcPr>
            <w:tcW w:type="dxa" w:w="1814"/>
          </w:tcPr>
          <w:p>
            <w:pPr>
              <w:spacing w:before="40" w:after="40"/>
            </w:pPr>
            <w:r>
              <w:rPr>
                <w:sz w:val="17"/>
              </w:rPr>
              <w:t>Rankings y comparaciones</w:t>
            </w:r>
          </w:p>
        </w:tc>
        <w:tc>
          <w:tcPr>
            <w:tcW w:type="dxa" w:w="3061"/>
          </w:tcPr>
          <w:p>
            <w:pPr>
              <w:spacing w:before="40" w:after="40"/>
            </w:pPr>
            <w:r>
              <w:rPr>
                <w:sz w:val="17"/>
              </w:rPr>
              <w:t>El sistema debe entregar rankings de comunas y establecimientos por volumen, tasa y variación, con criterio de orden configurable.</w:t>
            </w:r>
          </w:p>
        </w:tc>
        <w:tc>
          <w:tcPr>
            <w:tcW w:type="dxa" w:w="2948"/>
          </w:tcPr>
          <w:p>
            <w:pPr>
              <w:spacing w:before="40" w:after="40"/>
            </w:pPr>
            <w:r>
              <w:rPr>
                <w:sz w:val="17"/>
              </w:rPr>
              <w:t>El usuario cambia el criterio de ordenamiento y el resultado se actualiza sin recargar la vista.</w:t>
            </w:r>
          </w:p>
        </w:tc>
        <w:tc>
          <w:tcPr>
            <w:tcW w:type="dxa" w:w="1077"/>
          </w:tcPr>
          <w:p>
            <w:pPr>
              <w:spacing w:before="40" w:after="40"/>
            </w:pPr>
            <w:r>
              <w:rPr>
                <w:sz w:val="17"/>
              </w:rPr>
              <w:t>Debe / D</w:t>
            </w:r>
          </w:p>
        </w:tc>
      </w:tr>
      <w:tr>
        <w:trPr>
          <w:cantSplit w:val="true"/>
        </w:trPr>
        <w:tc>
          <w:tcPr>
            <w:tcW w:type="dxa" w:w="1134"/>
            <w:shd w:val="clear" w:color="auto" w:fill="EEF3F6"/>
          </w:tcPr>
          <w:p>
            <w:pPr>
              <w:spacing w:before="40" w:after="40"/>
            </w:pPr>
            <w:r>
              <w:rPr>
                <w:b/>
                <w:sz w:val="17"/>
              </w:rPr>
              <w:t>RF-VIS-008</w:t>
            </w:r>
          </w:p>
        </w:tc>
        <w:tc>
          <w:tcPr>
            <w:tcW w:type="dxa" w:w="1814"/>
            <w:shd w:val="clear" w:color="auto" w:fill="EEF3F6"/>
          </w:tcPr>
          <w:p>
            <w:pPr>
              <w:spacing w:before="40" w:after="40"/>
            </w:pPr>
            <w:r>
              <w:rPr>
                <w:sz w:val="17"/>
              </w:rPr>
              <w:t>Estado y advertencias de datos</w:t>
            </w:r>
          </w:p>
        </w:tc>
        <w:tc>
          <w:tcPr>
            <w:tcW w:type="dxa" w:w="3061"/>
            <w:shd w:val="clear" w:color="auto" w:fill="EEF3F6"/>
          </w:tcPr>
          <w:p>
            <w:pPr>
              <w:spacing w:before="40" w:after="40"/>
            </w:pPr>
            <w:r>
              <w:rPr>
                <w:sz w:val="17"/>
              </w:rPr>
              <w:t>El sistema debe mostrar de forma permanente la fecha de corte, la versión de los datos y las advertencias de calidad aplicables a la vista en uso.</w:t>
            </w:r>
          </w:p>
        </w:tc>
        <w:tc>
          <w:tcPr>
            <w:tcW w:type="dxa" w:w="2948"/>
            <w:shd w:val="clear" w:color="auto" w:fill="EEF3F6"/>
          </w:tcPr>
          <w:p>
            <w:pPr>
              <w:spacing w:before="40" w:after="40"/>
            </w:pPr>
            <w:r>
              <w:rPr>
                <w:sz w:val="17"/>
              </w:rPr>
              <w:t>Ninguna vista analítica se presenta sin su indicador de vigencia y sus advertencias asociadas.</w:t>
            </w:r>
          </w:p>
        </w:tc>
        <w:tc>
          <w:tcPr>
            <w:tcW w:type="dxa" w:w="1077"/>
            <w:shd w:val="clear" w:color="auto" w:fill="EEF3F6"/>
          </w:tcPr>
          <w:p>
            <w:pPr>
              <w:spacing w:before="40" w:after="40"/>
            </w:pPr>
            <w:r>
              <w:rPr>
                <w:sz w:val="17"/>
              </w:rPr>
              <w:t>Debe / I</w:t>
            </w:r>
          </w:p>
        </w:tc>
      </w:tr>
      <w:tr>
        <w:trPr>
          <w:cantSplit w:val="true"/>
        </w:trPr>
        <w:tc>
          <w:tcPr>
            <w:tcW w:type="dxa" w:w="1134"/>
          </w:tcPr>
          <w:p>
            <w:pPr>
              <w:spacing w:before="40" w:after="40"/>
            </w:pPr>
            <w:r>
              <w:rPr>
                <w:b/>
                <w:sz w:val="17"/>
              </w:rPr>
              <w:t>RF-VIS-009</w:t>
            </w:r>
          </w:p>
        </w:tc>
        <w:tc>
          <w:tcPr>
            <w:tcW w:type="dxa" w:w="1814"/>
          </w:tcPr>
          <w:p>
            <w:pPr>
              <w:spacing w:before="40" w:after="40"/>
            </w:pPr>
            <w:r>
              <w:rPr>
                <w:sz w:val="17"/>
              </w:rPr>
              <w:t>Comparador de comunas</w:t>
            </w:r>
          </w:p>
        </w:tc>
        <w:tc>
          <w:tcPr>
            <w:tcW w:type="dxa" w:w="3061"/>
          </w:tcPr>
          <w:p>
            <w:pPr>
              <w:spacing w:before="40" w:after="40"/>
            </w:pPr>
            <w:r>
              <w:rPr>
                <w:sz w:val="17"/>
              </w:rPr>
              <w:t>El sistema debería permitir comparar simultáneamente entre dos y cinco comunas sobre los mismos indicadores.</w:t>
            </w:r>
          </w:p>
        </w:tc>
        <w:tc>
          <w:tcPr>
            <w:tcW w:type="dxa" w:w="2948"/>
          </w:tcPr>
          <w:p>
            <w:pPr>
              <w:spacing w:before="40" w:after="40"/>
            </w:pPr>
            <w:r>
              <w:rPr>
                <w:sz w:val="17"/>
              </w:rPr>
              <w:t>La comparación muestra las series o valores seleccionados en una misma escala, identificados por color y etiqueta.</w:t>
            </w:r>
          </w:p>
        </w:tc>
        <w:tc>
          <w:tcPr>
            <w:tcW w:type="dxa" w:w="1077"/>
          </w:tcPr>
          <w:p>
            <w:pPr>
              <w:spacing w:before="40" w:after="40"/>
            </w:pPr>
            <w:r>
              <w:rPr>
                <w:sz w:val="17"/>
              </w:rPr>
              <w:t>Debería / D</w:t>
            </w:r>
          </w:p>
        </w:tc>
      </w:tr>
      <w:tr>
        <w:trPr>
          <w:cantSplit w:val="true"/>
        </w:trPr>
        <w:tc>
          <w:tcPr>
            <w:tcW w:type="dxa" w:w="1134"/>
            <w:shd w:val="clear" w:color="auto" w:fill="EEF3F6"/>
          </w:tcPr>
          <w:p>
            <w:pPr>
              <w:spacing w:before="40" w:after="40"/>
            </w:pPr>
            <w:r>
              <w:rPr>
                <w:b/>
                <w:sz w:val="17"/>
              </w:rPr>
              <w:t>RF-VIS-010</w:t>
            </w:r>
          </w:p>
        </w:tc>
        <w:tc>
          <w:tcPr>
            <w:tcW w:type="dxa" w:w="1814"/>
            <w:shd w:val="clear" w:color="auto" w:fill="EEF3F6"/>
          </w:tcPr>
          <w:p>
            <w:pPr>
              <w:spacing w:before="40" w:after="40"/>
            </w:pPr>
            <w:r>
              <w:rPr>
                <w:sz w:val="17"/>
              </w:rPr>
              <w:t>Ayuda contextual y glosario</w:t>
            </w:r>
          </w:p>
        </w:tc>
        <w:tc>
          <w:tcPr>
            <w:tcW w:type="dxa" w:w="3061"/>
            <w:shd w:val="clear" w:color="auto" w:fill="EEF3F6"/>
          </w:tcPr>
          <w:p>
            <w:pPr>
              <w:spacing w:before="40" w:after="40"/>
            </w:pPr>
            <w:r>
              <w:rPr>
                <w:sz w:val="17"/>
              </w:rPr>
              <w:t>El sistema debe ofrecer la definición de cada indicador y su método de cálculo desde la propia vista.</w:t>
            </w:r>
          </w:p>
        </w:tc>
        <w:tc>
          <w:tcPr>
            <w:tcW w:type="dxa" w:w="2948"/>
            <w:shd w:val="clear" w:color="auto" w:fill="EEF3F6"/>
          </w:tcPr>
          <w:p>
            <w:pPr>
              <w:spacing w:before="40" w:after="40"/>
            </w:pPr>
            <w:r>
              <w:rPr>
                <w:sz w:val="17"/>
              </w:rPr>
              <w:t>Cada indicador dispone de acceso directo a su definición sin abandonar la pantalla.</w:t>
            </w:r>
          </w:p>
        </w:tc>
        <w:tc>
          <w:tcPr>
            <w:tcW w:type="dxa" w:w="1077"/>
            <w:shd w:val="clear" w:color="auto" w:fill="EEF3F6"/>
          </w:tcPr>
          <w:p>
            <w:pPr>
              <w:spacing w:before="40" w:after="40"/>
            </w:pPr>
            <w:r>
              <w:rPr>
                <w:sz w:val="17"/>
              </w:rPr>
              <w:t>Debe / D</w:t>
            </w:r>
          </w:p>
        </w:tc>
      </w:tr>
      <w:tr>
        <w:trPr>
          <w:cantSplit w:val="true"/>
        </w:trPr>
        <w:tc>
          <w:tcPr>
            <w:tcW w:type="dxa" w:w="1134"/>
          </w:tcPr>
          <w:p>
            <w:pPr>
              <w:spacing w:before="40" w:after="40"/>
            </w:pPr>
            <w:r>
              <w:rPr>
                <w:b/>
                <w:sz w:val="17"/>
              </w:rPr>
              <w:t>RF-VIS-011</w:t>
            </w:r>
          </w:p>
        </w:tc>
        <w:tc>
          <w:tcPr>
            <w:tcW w:type="dxa" w:w="1814"/>
          </w:tcPr>
          <w:p>
            <w:pPr>
              <w:spacing w:before="40" w:after="40"/>
            </w:pPr>
            <w:r>
              <w:rPr>
                <w:sz w:val="17"/>
              </w:rPr>
              <w:t>Descarga de datos de la vista</w:t>
            </w:r>
          </w:p>
        </w:tc>
        <w:tc>
          <w:tcPr>
            <w:tcW w:type="dxa" w:w="3061"/>
          </w:tcPr>
          <w:p>
            <w:pPr>
              <w:spacing w:before="40" w:after="40"/>
            </w:pPr>
            <w:r>
              <w:rPr>
                <w:sz w:val="17"/>
              </w:rPr>
              <w:t>El sistema debe permitir descargar en formato tabular los datos que sustentan la vista consultada, respetando los filtros aplicados.</w:t>
            </w:r>
          </w:p>
        </w:tc>
        <w:tc>
          <w:tcPr>
            <w:tcW w:type="dxa" w:w="2948"/>
          </w:tcPr>
          <w:p>
            <w:pPr>
              <w:spacing w:before="40" w:after="40"/>
            </w:pPr>
            <w:r>
              <w:rPr>
                <w:sz w:val="17"/>
              </w:rPr>
              <w:t>El archivo descargado reproduce exactamente los valores mostrados e incluye cabecera con filtros, fecha de corte y versión.</w:t>
            </w:r>
          </w:p>
        </w:tc>
        <w:tc>
          <w:tcPr>
            <w:tcW w:type="dxa" w:w="1077"/>
          </w:tcPr>
          <w:p>
            <w:pPr>
              <w:spacing w:before="40" w:after="40"/>
            </w:pPr>
            <w:r>
              <w:rPr>
                <w:sz w:val="17"/>
              </w:rPr>
              <w:t>Debe / P</w:t>
            </w:r>
          </w:p>
        </w:tc>
      </w:tr>
      <w:tr>
        <w:trPr>
          <w:cantSplit w:val="true"/>
        </w:trPr>
        <w:tc>
          <w:tcPr>
            <w:tcW w:type="dxa" w:w="1134"/>
            <w:shd w:val="clear" w:color="auto" w:fill="EEF3F6"/>
          </w:tcPr>
          <w:p>
            <w:pPr>
              <w:spacing w:before="40" w:after="40"/>
            </w:pPr>
            <w:r>
              <w:rPr>
                <w:b/>
                <w:sz w:val="17"/>
              </w:rPr>
              <w:t>RF-VIS-012</w:t>
            </w:r>
          </w:p>
        </w:tc>
        <w:tc>
          <w:tcPr>
            <w:tcW w:type="dxa" w:w="1814"/>
            <w:shd w:val="clear" w:color="auto" w:fill="EEF3F6"/>
          </w:tcPr>
          <w:p>
            <w:pPr>
              <w:spacing w:before="40" w:after="40"/>
            </w:pPr>
            <w:r>
              <w:rPr>
                <w:sz w:val="17"/>
              </w:rPr>
              <w:t>Enlace compartible del estado de vista</w:t>
            </w:r>
          </w:p>
        </w:tc>
        <w:tc>
          <w:tcPr>
            <w:tcW w:type="dxa" w:w="3061"/>
            <w:shd w:val="clear" w:color="auto" w:fill="EEF3F6"/>
          </w:tcPr>
          <w:p>
            <w:pPr>
              <w:spacing w:before="40" w:after="40"/>
            </w:pPr>
            <w:r>
              <w:rPr>
                <w:sz w:val="17"/>
              </w:rPr>
              <w:t>El sistema debería permitir compartir un enlace que reproduzca la vista y los filtros aplicados.</w:t>
            </w:r>
          </w:p>
        </w:tc>
        <w:tc>
          <w:tcPr>
            <w:tcW w:type="dxa" w:w="2948"/>
            <w:shd w:val="clear" w:color="auto" w:fill="EEF3F6"/>
          </w:tcPr>
          <w:p>
            <w:pPr>
              <w:spacing w:before="40" w:after="40"/>
            </w:pPr>
            <w:r>
              <w:rPr>
                <w:sz w:val="17"/>
              </w:rPr>
              <w:t>Al abrir el enlace en otra sesión se restituye la misma vista con los mismos filtros.</w:t>
            </w:r>
          </w:p>
        </w:tc>
        <w:tc>
          <w:tcPr>
            <w:tcW w:type="dxa" w:w="1077"/>
            <w:shd w:val="clear" w:color="auto" w:fill="EEF3F6"/>
          </w:tcPr>
          <w:p>
            <w:pPr>
              <w:spacing w:before="40" w:after="40"/>
            </w:pPr>
            <w:r>
              <w:rPr>
                <w:sz w:val="17"/>
              </w:rPr>
              <w:t>Debería / D</w:t>
            </w:r>
          </w:p>
        </w:tc>
      </w:tr>
      <w:tr>
        <w:trPr>
          <w:cantSplit w:val="true"/>
        </w:trPr>
        <w:tc>
          <w:tcPr>
            <w:tcW w:type="dxa" w:w="1134"/>
          </w:tcPr>
          <w:p>
            <w:pPr>
              <w:spacing w:before="40" w:after="40"/>
            </w:pPr>
            <w:r>
              <w:rPr>
                <w:b/>
                <w:sz w:val="17"/>
              </w:rPr>
              <w:t>RF-VIS-013</w:t>
            </w:r>
          </w:p>
        </w:tc>
        <w:tc>
          <w:tcPr>
            <w:tcW w:type="dxa" w:w="1814"/>
          </w:tcPr>
          <w:p>
            <w:pPr>
              <w:spacing w:before="40" w:after="40"/>
            </w:pPr>
            <w:r>
              <w:rPr>
                <w:sz w:val="17"/>
              </w:rPr>
              <w:t>Ficha ejecutiva por comuna</w:t>
            </w:r>
          </w:p>
        </w:tc>
        <w:tc>
          <w:tcPr>
            <w:tcW w:type="dxa" w:w="3061"/>
          </w:tcPr>
          <w:p>
            <w:pPr>
              <w:spacing w:before="40" w:after="40"/>
            </w:pPr>
            <w:r>
              <w:rPr>
                <w:sz w:val="17"/>
              </w:rPr>
              <w:t>El sistema podría generar una ficha exportable por comuna con sus principales indicadores, proyección, cobertura y advertencias.</w:t>
            </w:r>
          </w:p>
        </w:tc>
        <w:tc>
          <w:tcPr>
            <w:tcW w:type="dxa" w:w="2948"/>
          </w:tcPr>
          <w:p>
            <w:pPr>
              <w:spacing w:before="40" w:after="40"/>
            </w:pPr>
            <w:r>
              <w:rPr>
                <w:sz w:val="17"/>
              </w:rPr>
              <w:t>La ficha se genera para cualquier comuna seleccionada y contiene fecha de emisión y versión de datos.</w:t>
            </w:r>
          </w:p>
        </w:tc>
        <w:tc>
          <w:tcPr>
            <w:tcW w:type="dxa" w:w="1077"/>
          </w:tcPr>
          <w:p>
            <w:pPr>
              <w:spacing w:before="40" w:after="40"/>
            </w:pPr>
            <w:r>
              <w:rPr>
                <w:sz w:val="17"/>
              </w:rPr>
              <w:t>Podría / D</w:t>
            </w:r>
          </w:p>
        </w:tc>
      </w:tr>
    </w:tbl>
    <w:p>
      <w:pPr>
        <w:spacing w:after="80"/>
      </w:pPr>
    </w:p>
    <w:p>
      <w:pPr>
        <w:pStyle w:val="Heading2"/>
      </w:pPr>
      <w:r>
        <w:t>4.7 Módulo de servicios de datos (RF-API)</w:t>
      </w:r>
    </w:p>
    <w:p>
      <w:pPr>
        <w:jc w:val="both"/>
      </w:pPr>
      <w:r>
        <w:rPr>
          <w:sz w:val="21"/>
        </w:rPr>
        <w:t>Capa de servicios que desacopla la analítica de la interfaz y habilita el consumo por parte de terceros.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val="true"/>
        </w:trPr>
        <w:tc>
          <w:tcPr>
            <w:tcW w:type="dxa" w:w="1134"/>
            <w:shd w:val="clear" w:color="auto" w:fill="0B4660"/>
          </w:tcPr>
          <w:p>
            <w:pPr>
              <w:keepNext/>
              <w:spacing w:before="40" w:after="40"/>
            </w:pPr>
            <w:r>
              <w:rPr>
                <w:b/>
                <w:color w:val="FFFFFF"/>
                <w:sz w:val="17"/>
              </w:rPr>
              <w:t>ID</w:t>
            </w:r>
          </w:p>
        </w:tc>
        <w:tc>
          <w:tcPr>
            <w:tcW w:type="dxa" w:w="1814"/>
            <w:shd w:val="clear" w:color="auto" w:fill="0B4660"/>
          </w:tcPr>
          <w:p>
            <w:pPr>
              <w:keepNext/>
              <w:spacing w:before="40" w:after="40"/>
            </w:pPr>
            <w:r>
              <w:rPr>
                <w:b/>
                <w:color w:val="FFFFFF"/>
                <w:sz w:val="17"/>
              </w:rPr>
              <w:t>Requisito</w:t>
            </w:r>
          </w:p>
        </w:tc>
        <w:tc>
          <w:tcPr>
            <w:tcW w:type="dxa" w:w="3061"/>
            <w:shd w:val="clear" w:color="auto" w:fill="0B4660"/>
          </w:tcPr>
          <w:p>
            <w:pPr>
              <w:keepNext/>
              <w:spacing w:before="40" w:after="40"/>
            </w:pPr>
            <w:r>
              <w:rPr>
                <w:b/>
                <w:color w:val="FFFFFF"/>
                <w:sz w:val="17"/>
              </w:rPr>
              <w:t>Descripción funcional</w:t>
            </w:r>
          </w:p>
        </w:tc>
        <w:tc>
          <w:tcPr>
            <w:tcW w:type="dxa" w:w="2948"/>
            <w:shd w:val="clear" w:color="auto" w:fill="0B4660"/>
          </w:tcPr>
          <w:p>
            <w:pPr>
              <w:keepNext/>
              <w:spacing w:before="40" w:after="40"/>
            </w:pPr>
            <w:r>
              <w:rPr>
                <w:b/>
                <w:color w:val="FFFFFF"/>
                <w:sz w:val="17"/>
              </w:rPr>
              <w:t>Criterio de aceptación</w:t>
            </w:r>
          </w:p>
        </w:tc>
        <w:tc>
          <w:tcPr>
            <w:tcW w:type="dxa" w:w="1077"/>
            <w:shd w:val="clear" w:color="auto" w:fill="0B4660"/>
          </w:tcPr>
          <w:p>
            <w:pPr>
              <w:keepNext/>
              <w:spacing w:before="40" w:after="40"/>
            </w:pPr>
            <w:r>
              <w:rPr>
                <w:b/>
                <w:color w:val="FFFFFF"/>
                <w:sz w:val="17"/>
              </w:rPr>
              <w:t>Prio. / Ver.</w:t>
            </w:r>
          </w:p>
        </w:tc>
      </w:tr>
      <w:tr>
        <w:trPr>
          <w:cantSplit w:val="true"/>
        </w:trPr>
        <w:tc>
          <w:tcPr>
            <w:tcW w:type="dxa" w:w="1134"/>
          </w:tcPr>
          <w:p>
            <w:pPr>
              <w:spacing w:before="40" w:after="40"/>
            </w:pPr>
            <w:r>
              <w:rPr>
                <w:b/>
                <w:sz w:val="17"/>
              </w:rPr>
              <w:t>RF-API-001</w:t>
            </w:r>
          </w:p>
        </w:tc>
        <w:tc>
          <w:tcPr>
            <w:tcW w:type="dxa" w:w="1814"/>
          </w:tcPr>
          <w:p>
            <w:pPr>
              <w:spacing w:before="40" w:after="40"/>
            </w:pPr>
            <w:r>
              <w:rPr>
                <w:sz w:val="17"/>
              </w:rPr>
              <w:t>API REST documentada</w:t>
            </w:r>
          </w:p>
        </w:tc>
        <w:tc>
          <w:tcPr>
            <w:tcW w:type="dxa" w:w="3061"/>
          </w:tcPr>
          <w:p>
            <w:pPr>
              <w:spacing w:before="40" w:after="40"/>
            </w:pPr>
            <w:r>
              <w:rPr>
                <w:sz w:val="17"/>
              </w:rPr>
              <w:t>El sistema debe exponer una API REST cuya especificación esté publicada y sea navegable.</w:t>
            </w:r>
          </w:p>
        </w:tc>
        <w:tc>
          <w:tcPr>
            <w:tcW w:type="dxa" w:w="2948"/>
          </w:tcPr>
          <w:p>
            <w:pPr>
              <w:spacing w:before="40" w:after="40"/>
            </w:pPr>
            <w:r>
              <w:rPr>
                <w:sz w:val="17"/>
              </w:rPr>
              <w:t>La especificación describe el 100 % de los endpoints disponibles, con parámetros, respuestas y ejemplos.</w:t>
            </w:r>
          </w:p>
        </w:tc>
        <w:tc>
          <w:tcPr>
            <w:tcW w:type="dxa" w:w="1077"/>
          </w:tcPr>
          <w:p>
            <w:pPr>
              <w:spacing w:before="40" w:after="40"/>
            </w:pPr>
            <w:r>
              <w:rPr>
                <w:sz w:val="17"/>
              </w:rPr>
              <w:t>Debe / I</w:t>
            </w:r>
          </w:p>
        </w:tc>
      </w:tr>
      <w:tr>
        <w:trPr>
          <w:cantSplit w:val="true"/>
        </w:trPr>
        <w:tc>
          <w:tcPr>
            <w:tcW w:type="dxa" w:w="1134"/>
            <w:shd w:val="clear" w:color="auto" w:fill="EEF3F6"/>
          </w:tcPr>
          <w:p>
            <w:pPr>
              <w:spacing w:before="40" w:after="40"/>
            </w:pPr>
            <w:r>
              <w:rPr>
                <w:b/>
                <w:sz w:val="17"/>
              </w:rPr>
              <w:t>RF-API-002</w:t>
            </w:r>
          </w:p>
        </w:tc>
        <w:tc>
          <w:tcPr>
            <w:tcW w:type="dxa" w:w="1814"/>
            <w:shd w:val="clear" w:color="auto" w:fill="EEF3F6"/>
          </w:tcPr>
          <w:p>
            <w:pPr>
              <w:spacing w:before="40" w:after="40"/>
            </w:pPr>
            <w:r>
              <w:rPr>
                <w:sz w:val="17"/>
              </w:rPr>
              <w:t>Servicios de demanda</w:t>
            </w:r>
          </w:p>
        </w:tc>
        <w:tc>
          <w:tcPr>
            <w:tcW w:type="dxa" w:w="3061"/>
            <w:shd w:val="clear" w:color="auto" w:fill="EEF3F6"/>
          </w:tcPr>
          <w:p>
            <w:pPr>
              <w:spacing w:before="40" w:after="40"/>
            </w:pPr>
            <w:r>
              <w:rPr>
                <w:sz w:val="17"/>
              </w:rPr>
              <w:t>El sistema debe exponer endpoints para consultar la serie observada y la proyección, filtrables por período, unidad territorial y causa.</w:t>
            </w:r>
          </w:p>
        </w:tc>
        <w:tc>
          <w:tcPr>
            <w:tcW w:type="dxa" w:w="2948"/>
            <w:shd w:val="clear" w:color="auto" w:fill="EEF3F6"/>
          </w:tcPr>
          <w:p>
            <w:pPr>
              <w:spacing w:before="40" w:after="40"/>
            </w:pPr>
            <w:r>
              <w:rPr>
                <w:sz w:val="17"/>
              </w:rPr>
              <w:t>Las respuestas incluyen valores, intervalos, versión del modelo y fecha de corte.</w:t>
            </w:r>
          </w:p>
        </w:tc>
        <w:tc>
          <w:tcPr>
            <w:tcW w:type="dxa" w:w="1077"/>
            <w:shd w:val="clear" w:color="auto" w:fill="EEF3F6"/>
          </w:tcPr>
          <w:p>
            <w:pPr>
              <w:spacing w:before="40" w:after="40"/>
            </w:pPr>
            <w:r>
              <w:rPr>
                <w:sz w:val="17"/>
              </w:rPr>
              <w:t>Debe / P</w:t>
            </w:r>
          </w:p>
        </w:tc>
      </w:tr>
      <w:tr>
        <w:trPr>
          <w:cantSplit w:val="true"/>
        </w:trPr>
        <w:tc>
          <w:tcPr>
            <w:tcW w:type="dxa" w:w="1134"/>
          </w:tcPr>
          <w:p>
            <w:pPr>
              <w:spacing w:before="40" w:after="40"/>
            </w:pPr>
            <w:r>
              <w:rPr>
                <w:b/>
                <w:sz w:val="17"/>
              </w:rPr>
              <w:t>RF-API-003</w:t>
            </w:r>
          </w:p>
        </w:tc>
        <w:tc>
          <w:tcPr>
            <w:tcW w:type="dxa" w:w="1814"/>
          </w:tcPr>
          <w:p>
            <w:pPr>
              <w:spacing w:before="40" w:after="40"/>
            </w:pPr>
            <w:r>
              <w:rPr>
                <w:sz w:val="17"/>
              </w:rPr>
              <w:t>Servicios geoespaciales</w:t>
            </w:r>
          </w:p>
        </w:tc>
        <w:tc>
          <w:tcPr>
            <w:tcW w:type="dxa" w:w="3061"/>
          </w:tcPr>
          <w:p>
            <w:pPr>
              <w:spacing w:before="40" w:after="40"/>
            </w:pPr>
            <w:r>
              <w:rPr>
                <w:sz w:val="17"/>
              </w:rPr>
              <w:t>El sistema debe exponer las capas territoriales en un formato geoespacial estándar consumible por la interfaz y por clientes externos.</w:t>
            </w:r>
          </w:p>
        </w:tc>
        <w:tc>
          <w:tcPr>
            <w:tcW w:type="dxa" w:w="2948"/>
          </w:tcPr>
          <w:p>
            <w:pPr>
              <w:spacing w:before="40" w:after="40"/>
            </w:pPr>
            <w:r>
              <w:rPr>
                <w:sz w:val="17"/>
              </w:rPr>
              <w:t>Las capas se entregan con geometría válida, atributos y sistema de referencia declarado.</w:t>
            </w:r>
          </w:p>
        </w:tc>
        <w:tc>
          <w:tcPr>
            <w:tcW w:type="dxa" w:w="1077"/>
          </w:tcPr>
          <w:p>
            <w:pPr>
              <w:spacing w:before="40" w:after="40"/>
            </w:pPr>
            <w:r>
              <w:rPr>
                <w:sz w:val="17"/>
              </w:rPr>
              <w:t>Debe / P</w:t>
            </w:r>
          </w:p>
        </w:tc>
      </w:tr>
      <w:tr>
        <w:trPr>
          <w:cantSplit w:val="true"/>
        </w:trPr>
        <w:tc>
          <w:tcPr>
            <w:tcW w:type="dxa" w:w="1134"/>
            <w:shd w:val="clear" w:color="auto" w:fill="EEF3F6"/>
          </w:tcPr>
          <w:p>
            <w:pPr>
              <w:spacing w:before="40" w:after="40"/>
            </w:pPr>
            <w:r>
              <w:rPr>
                <w:b/>
                <w:sz w:val="17"/>
              </w:rPr>
              <w:t>RF-API-004</w:t>
            </w:r>
          </w:p>
        </w:tc>
        <w:tc>
          <w:tcPr>
            <w:tcW w:type="dxa" w:w="1814"/>
            <w:shd w:val="clear" w:color="auto" w:fill="EEF3F6"/>
          </w:tcPr>
          <w:p>
            <w:pPr>
              <w:spacing w:before="40" w:after="40"/>
            </w:pPr>
            <w:r>
              <w:rPr>
                <w:sz w:val="17"/>
              </w:rPr>
              <w:t>Servicios de hospitalización</w:t>
            </w:r>
          </w:p>
        </w:tc>
        <w:tc>
          <w:tcPr>
            <w:tcW w:type="dxa" w:w="3061"/>
            <w:shd w:val="clear" w:color="auto" w:fill="EEF3F6"/>
          </w:tcPr>
          <w:p>
            <w:pPr>
              <w:spacing w:before="40" w:after="40"/>
            </w:pPr>
            <w:r>
              <w:rPr>
                <w:sz w:val="17"/>
              </w:rPr>
              <w:t>El sistema debe exponer endpoints con los indicadores agregados de duración de estadía y sus segmentaciones.</w:t>
            </w:r>
          </w:p>
        </w:tc>
        <w:tc>
          <w:tcPr>
            <w:tcW w:type="dxa" w:w="2948"/>
            <w:shd w:val="clear" w:color="auto" w:fill="EEF3F6"/>
          </w:tcPr>
          <w:p>
            <w:pPr>
              <w:spacing w:before="40" w:after="40"/>
            </w:pPr>
            <w:r>
              <w:rPr>
                <w:sz w:val="17"/>
              </w:rPr>
              <w:t>Las respuestas entregan exclusivamente agregados, sin registros individuales.</w:t>
            </w:r>
          </w:p>
        </w:tc>
        <w:tc>
          <w:tcPr>
            <w:tcW w:type="dxa" w:w="1077"/>
            <w:shd w:val="clear" w:color="auto" w:fill="EEF3F6"/>
          </w:tcPr>
          <w:p>
            <w:pPr>
              <w:spacing w:before="40" w:after="40"/>
            </w:pPr>
            <w:r>
              <w:rPr>
                <w:sz w:val="17"/>
              </w:rPr>
              <w:t>Debe / P</w:t>
            </w:r>
          </w:p>
        </w:tc>
      </w:tr>
      <w:tr>
        <w:trPr>
          <w:cantSplit w:val="true"/>
        </w:trPr>
        <w:tc>
          <w:tcPr>
            <w:tcW w:type="dxa" w:w="1134"/>
          </w:tcPr>
          <w:p>
            <w:pPr>
              <w:spacing w:before="40" w:after="40"/>
            </w:pPr>
            <w:r>
              <w:rPr>
                <w:b/>
                <w:sz w:val="17"/>
              </w:rPr>
              <w:t>RF-API-005</w:t>
            </w:r>
          </w:p>
        </w:tc>
        <w:tc>
          <w:tcPr>
            <w:tcW w:type="dxa" w:w="1814"/>
          </w:tcPr>
          <w:p>
            <w:pPr>
              <w:spacing w:before="40" w:after="40"/>
            </w:pPr>
            <w:r>
              <w:rPr>
                <w:sz w:val="17"/>
              </w:rPr>
              <w:t>Servicio de metadatos</w:t>
            </w:r>
          </w:p>
        </w:tc>
        <w:tc>
          <w:tcPr>
            <w:tcW w:type="dxa" w:w="3061"/>
          </w:tcPr>
          <w:p>
            <w:pPr>
              <w:spacing w:before="40" w:after="40"/>
            </w:pPr>
            <w:r>
              <w:rPr>
                <w:sz w:val="17"/>
              </w:rPr>
              <w:t>El sistema debe exponer un endpoint con la versión de los datos, la fecha de corte, la versión del modelo vigente y el estado de los controles de calidad.</w:t>
            </w:r>
          </w:p>
        </w:tc>
        <w:tc>
          <w:tcPr>
            <w:tcW w:type="dxa" w:w="2948"/>
          </w:tcPr>
          <w:p>
            <w:pPr>
              <w:spacing w:before="40" w:after="40"/>
            </w:pPr>
            <w:r>
              <w:rPr>
                <w:sz w:val="17"/>
              </w:rPr>
              <w:t>La interfaz consume este servicio para mostrar el estado de datos exigido por RF-VIS-008.</w:t>
            </w:r>
          </w:p>
        </w:tc>
        <w:tc>
          <w:tcPr>
            <w:tcW w:type="dxa" w:w="1077"/>
          </w:tcPr>
          <w:p>
            <w:pPr>
              <w:spacing w:before="40" w:after="40"/>
            </w:pPr>
            <w:r>
              <w:rPr>
                <w:sz w:val="17"/>
              </w:rPr>
              <w:t>Debe / P</w:t>
            </w:r>
          </w:p>
        </w:tc>
      </w:tr>
      <w:tr>
        <w:trPr>
          <w:cantSplit w:val="true"/>
        </w:trPr>
        <w:tc>
          <w:tcPr>
            <w:tcW w:type="dxa" w:w="1134"/>
            <w:shd w:val="clear" w:color="auto" w:fill="EEF3F6"/>
          </w:tcPr>
          <w:p>
            <w:pPr>
              <w:spacing w:before="40" w:after="40"/>
            </w:pPr>
            <w:r>
              <w:rPr>
                <w:b/>
                <w:sz w:val="17"/>
              </w:rPr>
              <w:t>RF-API-006</w:t>
            </w:r>
          </w:p>
        </w:tc>
        <w:tc>
          <w:tcPr>
            <w:tcW w:type="dxa" w:w="1814"/>
            <w:shd w:val="clear" w:color="auto" w:fill="EEF3F6"/>
          </w:tcPr>
          <w:p>
            <w:pPr>
              <w:spacing w:before="40" w:after="40"/>
            </w:pPr>
            <w:r>
              <w:rPr>
                <w:sz w:val="17"/>
              </w:rPr>
              <w:t>Manejo normalizado de errores</w:t>
            </w:r>
          </w:p>
        </w:tc>
        <w:tc>
          <w:tcPr>
            <w:tcW w:type="dxa" w:w="3061"/>
            <w:shd w:val="clear" w:color="auto" w:fill="EEF3F6"/>
          </w:tcPr>
          <w:p>
            <w:pPr>
              <w:spacing w:before="40" w:after="40"/>
            </w:pPr>
            <w:r>
              <w:rPr>
                <w:sz w:val="17"/>
              </w:rPr>
              <w:t>El sistema debe responder los errores con un formato uniforme que incluya código, mensaje y detalle accionable, sin exponer trazas internas.</w:t>
            </w:r>
          </w:p>
        </w:tc>
        <w:tc>
          <w:tcPr>
            <w:tcW w:type="dxa" w:w="2948"/>
            <w:shd w:val="clear" w:color="auto" w:fill="EEF3F6"/>
          </w:tcPr>
          <w:p>
            <w:pPr>
              <w:spacing w:before="40" w:after="40"/>
            </w:pPr>
            <w:r>
              <w:rPr>
                <w:sz w:val="17"/>
              </w:rPr>
              <w:t>Ante parámetros inválidos o recursos inexistentes, la respuesta usa el código HTTP correcto y el cuerpo normalizado.</w:t>
            </w:r>
          </w:p>
        </w:tc>
        <w:tc>
          <w:tcPr>
            <w:tcW w:type="dxa" w:w="1077"/>
            <w:shd w:val="clear" w:color="auto" w:fill="EEF3F6"/>
          </w:tcPr>
          <w:p>
            <w:pPr>
              <w:spacing w:before="40" w:after="40"/>
            </w:pPr>
            <w:r>
              <w:rPr>
                <w:sz w:val="17"/>
              </w:rPr>
              <w:t>Debe / P</w:t>
            </w:r>
          </w:p>
        </w:tc>
      </w:tr>
      <w:tr>
        <w:trPr>
          <w:cantSplit w:val="true"/>
        </w:trPr>
        <w:tc>
          <w:tcPr>
            <w:tcW w:type="dxa" w:w="1134"/>
          </w:tcPr>
          <w:p>
            <w:pPr>
              <w:spacing w:before="40" w:after="40"/>
            </w:pPr>
            <w:r>
              <w:rPr>
                <w:b/>
                <w:sz w:val="17"/>
              </w:rPr>
              <w:t>RF-API-007</w:t>
            </w:r>
          </w:p>
        </w:tc>
        <w:tc>
          <w:tcPr>
            <w:tcW w:type="dxa" w:w="1814"/>
          </w:tcPr>
          <w:p>
            <w:pPr>
              <w:spacing w:before="40" w:after="40"/>
            </w:pPr>
            <w:r>
              <w:rPr>
                <w:sz w:val="17"/>
              </w:rPr>
              <w:t>Paginación y límites</w:t>
            </w:r>
          </w:p>
        </w:tc>
        <w:tc>
          <w:tcPr>
            <w:tcW w:type="dxa" w:w="3061"/>
          </w:tcPr>
          <w:p>
            <w:pPr>
              <w:spacing w:before="40" w:after="40"/>
            </w:pPr>
            <w:r>
              <w:rPr>
                <w:sz w:val="17"/>
              </w:rPr>
              <w:t>El sistema debe paginar las respuestas de colecciones extensas y declarar el límite aplicado.</w:t>
            </w:r>
          </w:p>
        </w:tc>
        <w:tc>
          <w:tcPr>
            <w:tcW w:type="dxa" w:w="2948"/>
          </w:tcPr>
          <w:p>
            <w:pPr>
              <w:spacing w:before="40" w:after="40"/>
            </w:pPr>
            <w:r>
              <w:rPr>
                <w:sz w:val="17"/>
              </w:rPr>
              <w:t>Ninguna respuesta excede el límite configurado; la paginación permite recorrer el conjunto completo sin omisiones ni repeticiones.</w:t>
            </w:r>
          </w:p>
        </w:tc>
        <w:tc>
          <w:tcPr>
            <w:tcW w:type="dxa" w:w="1077"/>
          </w:tcPr>
          <w:p>
            <w:pPr>
              <w:spacing w:before="40" w:after="40"/>
            </w:pPr>
            <w:r>
              <w:rPr>
                <w:sz w:val="17"/>
              </w:rPr>
              <w:t>Debe / P</w:t>
            </w:r>
          </w:p>
        </w:tc>
      </w:tr>
      <w:tr>
        <w:trPr>
          <w:cantSplit w:val="true"/>
        </w:trPr>
        <w:tc>
          <w:tcPr>
            <w:tcW w:type="dxa" w:w="1134"/>
            <w:shd w:val="clear" w:color="auto" w:fill="EEF3F6"/>
          </w:tcPr>
          <w:p>
            <w:pPr>
              <w:spacing w:before="40" w:after="40"/>
            </w:pPr>
            <w:r>
              <w:rPr>
                <w:b/>
                <w:sz w:val="17"/>
              </w:rPr>
              <w:t>RF-API-008</w:t>
            </w:r>
          </w:p>
        </w:tc>
        <w:tc>
          <w:tcPr>
            <w:tcW w:type="dxa" w:w="1814"/>
            <w:shd w:val="clear" w:color="auto" w:fill="EEF3F6"/>
          </w:tcPr>
          <w:p>
            <w:pPr>
              <w:spacing w:before="40" w:after="40"/>
            </w:pPr>
            <w:r>
              <w:rPr>
                <w:sz w:val="17"/>
              </w:rPr>
              <w:t>Versionado de la interfaz</w:t>
            </w:r>
          </w:p>
        </w:tc>
        <w:tc>
          <w:tcPr>
            <w:tcW w:type="dxa" w:w="3061"/>
            <w:shd w:val="clear" w:color="auto" w:fill="EEF3F6"/>
          </w:tcPr>
          <w:p>
            <w:pPr>
              <w:spacing w:before="40" w:after="40"/>
            </w:pPr>
            <w:r>
              <w:rPr>
                <w:sz w:val="17"/>
              </w:rPr>
              <w:t>El sistema debe versionar la API en su ruta base, de modo que un cambio incompatible no afecte a los consumidores existentes.</w:t>
            </w:r>
          </w:p>
        </w:tc>
        <w:tc>
          <w:tcPr>
            <w:tcW w:type="dxa" w:w="2948"/>
            <w:shd w:val="clear" w:color="auto" w:fill="EEF3F6"/>
          </w:tcPr>
          <w:p>
            <w:pPr>
              <w:spacing w:before="40" w:after="40"/>
            </w:pPr>
            <w:r>
              <w:rPr>
                <w:sz w:val="17"/>
              </w:rPr>
              <w:t>Las rutas incluyen el identificador de versión y los cambios incompatibles se publican bajo una versión nueva.</w:t>
            </w:r>
          </w:p>
        </w:tc>
        <w:tc>
          <w:tcPr>
            <w:tcW w:type="dxa" w:w="1077"/>
            <w:shd w:val="clear" w:color="auto" w:fill="EEF3F6"/>
          </w:tcPr>
          <w:p>
            <w:pPr>
              <w:spacing w:before="40" w:after="40"/>
            </w:pPr>
            <w:r>
              <w:rPr>
                <w:sz w:val="17"/>
              </w:rPr>
              <w:t>Debe / I</w:t>
            </w:r>
          </w:p>
        </w:tc>
      </w:tr>
    </w:tbl>
    <w:p>
      <w:pPr>
        <w:spacing w:after="80"/>
      </w:pPr>
    </w:p>
    <w:p>
      <w:pPr>
        <w:pStyle w:val="Heading2"/>
      </w:pPr>
      <w:r>
        <w:t>4.8 Módulo de administración y operación (RF-ADM)</w:t>
      </w:r>
    </w:p>
    <w:p>
      <w:pPr>
        <w:jc w:val="both"/>
      </w:pPr>
      <w:r>
        <w:rPr>
          <w:sz w:val="21"/>
        </w:rPr>
        <w:t>Funciones internas de operación del ciclo de actualización, control de acceso y versionamiento de publicaciones.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val="true"/>
        </w:trPr>
        <w:tc>
          <w:tcPr>
            <w:tcW w:type="dxa" w:w="1134"/>
            <w:shd w:val="clear" w:color="auto" w:fill="0B4660"/>
          </w:tcPr>
          <w:p>
            <w:pPr>
              <w:keepNext/>
              <w:spacing w:before="40" w:after="40"/>
            </w:pPr>
            <w:r>
              <w:rPr>
                <w:b/>
                <w:color w:val="FFFFFF"/>
                <w:sz w:val="17"/>
              </w:rPr>
              <w:t>ID</w:t>
            </w:r>
          </w:p>
        </w:tc>
        <w:tc>
          <w:tcPr>
            <w:tcW w:type="dxa" w:w="1814"/>
            <w:shd w:val="clear" w:color="auto" w:fill="0B4660"/>
          </w:tcPr>
          <w:p>
            <w:pPr>
              <w:keepNext/>
              <w:spacing w:before="40" w:after="40"/>
            </w:pPr>
            <w:r>
              <w:rPr>
                <w:b/>
                <w:color w:val="FFFFFF"/>
                <w:sz w:val="17"/>
              </w:rPr>
              <w:t>Requisito</w:t>
            </w:r>
          </w:p>
        </w:tc>
        <w:tc>
          <w:tcPr>
            <w:tcW w:type="dxa" w:w="3061"/>
            <w:shd w:val="clear" w:color="auto" w:fill="0B4660"/>
          </w:tcPr>
          <w:p>
            <w:pPr>
              <w:keepNext/>
              <w:spacing w:before="40" w:after="40"/>
            </w:pPr>
            <w:r>
              <w:rPr>
                <w:b/>
                <w:color w:val="FFFFFF"/>
                <w:sz w:val="17"/>
              </w:rPr>
              <w:t>Descripción funcional</w:t>
            </w:r>
          </w:p>
        </w:tc>
        <w:tc>
          <w:tcPr>
            <w:tcW w:type="dxa" w:w="2948"/>
            <w:shd w:val="clear" w:color="auto" w:fill="0B4660"/>
          </w:tcPr>
          <w:p>
            <w:pPr>
              <w:keepNext/>
              <w:spacing w:before="40" w:after="40"/>
            </w:pPr>
            <w:r>
              <w:rPr>
                <w:b/>
                <w:color w:val="FFFFFF"/>
                <w:sz w:val="17"/>
              </w:rPr>
              <w:t>Criterio de aceptación</w:t>
            </w:r>
          </w:p>
        </w:tc>
        <w:tc>
          <w:tcPr>
            <w:tcW w:type="dxa" w:w="1077"/>
            <w:shd w:val="clear" w:color="auto" w:fill="0B4660"/>
          </w:tcPr>
          <w:p>
            <w:pPr>
              <w:keepNext/>
              <w:spacing w:before="40" w:after="40"/>
            </w:pPr>
            <w:r>
              <w:rPr>
                <w:b/>
                <w:color w:val="FFFFFF"/>
                <w:sz w:val="17"/>
              </w:rPr>
              <w:t>Prio. / Ver.</w:t>
            </w:r>
          </w:p>
        </w:tc>
      </w:tr>
      <w:tr>
        <w:trPr>
          <w:cantSplit w:val="true"/>
        </w:trPr>
        <w:tc>
          <w:tcPr>
            <w:tcW w:type="dxa" w:w="1134"/>
          </w:tcPr>
          <w:p>
            <w:pPr>
              <w:spacing w:before="40" w:after="40"/>
            </w:pPr>
            <w:r>
              <w:rPr>
                <w:b/>
                <w:sz w:val="17"/>
              </w:rPr>
              <w:t>RF-ADM-001</w:t>
            </w:r>
          </w:p>
        </w:tc>
        <w:tc>
          <w:tcPr>
            <w:tcW w:type="dxa" w:w="1814"/>
          </w:tcPr>
          <w:p>
            <w:pPr>
              <w:spacing w:before="40" w:after="40"/>
            </w:pPr>
            <w:r>
              <w:rPr>
                <w:sz w:val="17"/>
              </w:rPr>
              <w:t>Autenticación de funciones administrativas</w:t>
            </w:r>
          </w:p>
        </w:tc>
        <w:tc>
          <w:tcPr>
            <w:tcW w:type="dxa" w:w="3061"/>
          </w:tcPr>
          <w:p>
            <w:pPr>
              <w:spacing w:before="40" w:after="40"/>
            </w:pPr>
            <w:r>
              <w:rPr>
                <w:sz w:val="17"/>
              </w:rPr>
              <w:t>El sistema debe requerir autenticación para ejecutar el pipeline, promover modelos o publicar versiones de datos.</w:t>
            </w:r>
          </w:p>
        </w:tc>
        <w:tc>
          <w:tcPr>
            <w:tcW w:type="dxa" w:w="2948"/>
          </w:tcPr>
          <w:p>
            <w:pPr>
              <w:spacing w:before="40" w:after="40"/>
            </w:pPr>
            <w:r>
              <w:rPr>
                <w:sz w:val="17"/>
              </w:rPr>
              <w:t>Sin credenciales válidas, las funciones administrativas no son accesibles desde la interfaz ni desde la API.</w:t>
            </w:r>
          </w:p>
        </w:tc>
        <w:tc>
          <w:tcPr>
            <w:tcW w:type="dxa" w:w="1077"/>
          </w:tcPr>
          <w:p>
            <w:pPr>
              <w:spacing w:before="40" w:after="40"/>
            </w:pPr>
            <w:r>
              <w:rPr>
                <w:sz w:val="17"/>
              </w:rPr>
              <w:t>Debe / P</w:t>
            </w:r>
          </w:p>
        </w:tc>
      </w:tr>
      <w:tr>
        <w:trPr>
          <w:cantSplit w:val="true"/>
        </w:trPr>
        <w:tc>
          <w:tcPr>
            <w:tcW w:type="dxa" w:w="1134"/>
            <w:shd w:val="clear" w:color="auto" w:fill="EEF3F6"/>
          </w:tcPr>
          <w:p>
            <w:pPr>
              <w:spacing w:before="40" w:after="40"/>
            </w:pPr>
            <w:r>
              <w:rPr>
                <w:b/>
                <w:sz w:val="17"/>
              </w:rPr>
              <w:t>RF-ADM-002</w:t>
            </w:r>
          </w:p>
        </w:tc>
        <w:tc>
          <w:tcPr>
            <w:tcW w:type="dxa" w:w="1814"/>
            <w:shd w:val="clear" w:color="auto" w:fill="EEF3F6"/>
          </w:tcPr>
          <w:p>
            <w:pPr>
              <w:spacing w:before="40" w:after="40"/>
            </w:pPr>
            <w:r>
              <w:rPr>
                <w:sz w:val="17"/>
              </w:rPr>
              <w:t>Perfiles de acceso</w:t>
            </w:r>
          </w:p>
        </w:tc>
        <w:tc>
          <w:tcPr>
            <w:tcW w:type="dxa" w:w="3061"/>
            <w:shd w:val="clear" w:color="auto" w:fill="EEF3F6"/>
          </w:tcPr>
          <w:p>
            <w:pPr>
              <w:spacing w:before="40" w:after="40"/>
            </w:pPr>
            <w:r>
              <w:rPr>
                <w:sz w:val="17"/>
              </w:rPr>
              <w:t>El sistema debe distinguir al menos los perfiles de consulta y de administración, con permisos diferenciados.</w:t>
            </w:r>
          </w:p>
        </w:tc>
        <w:tc>
          <w:tcPr>
            <w:tcW w:type="dxa" w:w="2948"/>
            <w:shd w:val="clear" w:color="auto" w:fill="EEF3F6"/>
          </w:tcPr>
          <w:p>
            <w:pPr>
              <w:spacing w:before="40" w:after="40"/>
            </w:pPr>
            <w:r>
              <w:rPr>
                <w:sz w:val="17"/>
              </w:rPr>
              <w:t>Un usuario de consulta no puede ejecutar operaciones de administración; el intento queda registrado.</w:t>
            </w:r>
          </w:p>
        </w:tc>
        <w:tc>
          <w:tcPr>
            <w:tcW w:type="dxa" w:w="1077"/>
            <w:shd w:val="clear" w:color="auto" w:fill="EEF3F6"/>
          </w:tcPr>
          <w:p>
            <w:pPr>
              <w:spacing w:before="40" w:after="40"/>
            </w:pPr>
            <w:r>
              <w:rPr>
                <w:sz w:val="17"/>
              </w:rPr>
              <w:t>Debe / P</w:t>
            </w:r>
          </w:p>
        </w:tc>
      </w:tr>
      <w:tr>
        <w:trPr>
          <w:cantSplit w:val="true"/>
        </w:trPr>
        <w:tc>
          <w:tcPr>
            <w:tcW w:type="dxa" w:w="1134"/>
          </w:tcPr>
          <w:p>
            <w:pPr>
              <w:spacing w:before="40" w:after="40"/>
            </w:pPr>
            <w:r>
              <w:rPr>
                <w:b/>
                <w:sz w:val="17"/>
              </w:rPr>
              <w:t>RF-ADM-003</w:t>
            </w:r>
          </w:p>
        </w:tc>
        <w:tc>
          <w:tcPr>
            <w:tcW w:type="dxa" w:w="1814"/>
          </w:tcPr>
          <w:p>
            <w:pPr>
              <w:spacing w:before="40" w:after="40"/>
            </w:pPr>
            <w:r>
              <w:rPr>
                <w:sz w:val="17"/>
              </w:rPr>
              <w:t>Ejecución manual y programada</w:t>
            </w:r>
          </w:p>
        </w:tc>
        <w:tc>
          <w:tcPr>
            <w:tcW w:type="dxa" w:w="3061"/>
          </w:tcPr>
          <w:p>
            <w:pPr>
              <w:spacing w:before="40" w:after="40"/>
            </w:pPr>
            <w:r>
              <w:rPr>
                <w:sz w:val="17"/>
              </w:rPr>
              <w:t>El sistema debe permitir ejecutar el ciclo de actualización de datos de forma manual y programada.</w:t>
            </w:r>
          </w:p>
        </w:tc>
        <w:tc>
          <w:tcPr>
            <w:tcW w:type="dxa" w:w="2948"/>
          </w:tcPr>
          <w:p>
            <w:pPr>
              <w:spacing w:before="40" w:after="40"/>
            </w:pPr>
            <w:r>
              <w:rPr>
                <w:sz w:val="17"/>
              </w:rPr>
              <w:t>Ambas modalidades registran inicio, término, resultado y volumen procesado.</w:t>
            </w:r>
          </w:p>
        </w:tc>
        <w:tc>
          <w:tcPr>
            <w:tcW w:type="dxa" w:w="1077"/>
          </w:tcPr>
          <w:p>
            <w:pPr>
              <w:spacing w:before="40" w:after="40"/>
            </w:pPr>
            <w:r>
              <w:rPr>
                <w:sz w:val="17"/>
              </w:rPr>
              <w:t>Debe / D</w:t>
            </w:r>
          </w:p>
        </w:tc>
      </w:tr>
      <w:tr>
        <w:trPr>
          <w:cantSplit w:val="true"/>
        </w:trPr>
        <w:tc>
          <w:tcPr>
            <w:tcW w:type="dxa" w:w="1134"/>
            <w:shd w:val="clear" w:color="auto" w:fill="EEF3F6"/>
          </w:tcPr>
          <w:p>
            <w:pPr>
              <w:spacing w:before="40" w:after="40"/>
            </w:pPr>
            <w:r>
              <w:rPr>
                <w:b/>
                <w:sz w:val="17"/>
              </w:rPr>
              <w:t>RF-ADM-004</w:t>
            </w:r>
          </w:p>
        </w:tc>
        <w:tc>
          <w:tcPr>
            <w:tcW w:type="dxa" w:w="1814"/>
            <w:shd w:val="clear" w:color="auto" w:fill="EEF3F6"/>
          </w:tcPr>
          <w:p>
            <w:pPr>
              <w:spacing w:before="40" w:after="40"/>
            </w:pPr>
            <w:r>
              <w:rPr>
                <w:sz w:val="17"/>
              </w:rPr>
              <w:t>Bitácora de ejecuciones</w:t>
            </w:r>
          </w:p>
        </w:tc>
        <w:tc>
          <w:tcPr>
            <w:tcW w:type="dxa" w:w="3061"/>
            <w:shd w:val="clear" w:color="auto" w:fill="EEF3F6"/>
          </w:tcPr>
          <w:p>
            <w:pPr>
              <w:spacing w:before="40" w:after="40"/>
            </w:pPr>
            <w:r>
              <w:rPr>
                <w:sz w:val="17"/>
              </w:rPr>
              <w:t>El sistema debe mantener una bitácora consultable de ejecuciones, con resultado, duración, errores y controles de calidad aplicados.</w:t>
            </w:r>
          </w:p>
        </w:tc>
        <w:tc>
          <w:tcPr>
            <w:tcW w:type="dxa" w:w="2948"/>
            <w:shd w:val="clear" w:color="auto" w:fill="EEF3F6"/>
          </w:tcPr>
          <w:p>
            <w:pPr>
              <w:spacing w:before="40" w:after="40"/>
            </w:pPr>
            <w:r>
              <w:rPr>
                <w:sz w:val="17"/>
              </w:rPr>
              <w:t>La bitácora permite identificar la causa de una ejecución fallida sin acceder al servidor.</w:t>
            </w:r>
          </w:p>
        </w:tc>
        <w:tc>
          <w:tcPr>
            <w:tcW w:type="dxa" w:w="1077"/>
            <w:shd w:val="clear" w:color="auto" w:fill="EEF3F6"/>
          </w:tcPr>
          <w:p>
            <w:pPr>
              <w:spacing w:before="40" w:after="40"/>
            </w:pPr>
            <w:r>
              <w:rPr>
                <w:sz w:val="17"/>
              </w:rPr>
              <w:t>Debe / D</w:t>
            </w:r>
          </w:p>
        </w:tc>
      </w:tr>
      <w:tr>
        <w:trPr>
          <w:cantSplit w:val="true"/>
        </w:trPr>
        <w:tc>
          <w:tcPr>
            <w:tcW w:type="dxa" w:w="1134"/>
          </w:tcPr>
          <w:p>
            <w:pPr>
              <w:spacing w:before="40" w:after="40"/>
            </w:pPr>
            <w:r>
              <w:rPr>
                <w:b/>
                <w:sz w:val="17"/>
              </w:rPr>
              <w:t>RF-ADM-005</w:t>
            </w:r>
          </w:p>
        </w:tc>
        <w:tc>
          <w:tcPr>
            <w:tcW w:type="dxa" w:w="1814"/>
          </w:tcPr>
          <w:p>
            <w:pPr>
              <w:spacing w:before="40" w:after="40"/>
            </w:pPr>
            <w:r>
              <w:rPr>
                <w:sz w:val="17"/>
              </w:rPr>
              <w:t>Versionado de publicaciones</w:t>
            </w:r>
          </w:p>
        </w:tc>
        <w:tc>
          <w:tcPr>
            <w:tcW w:type="dxa" w:w="3061"/>
          </w:tcPr>
          <w:p>
            <w:pPr>
              <w:spacing w:before="40" w:after="40"/>
            </w:pPr>
            <w:r>
              <w:rPr>
                <w:sz w:val="17"/>
              </w:rPr>
              <w:t>El sistema debe versionar cada publicación de datos y modelos, permitiendo identificar qué versión sustenta cada resultado mostrado.</w:t>
            </w:r>
          </w:p>
        </w:tc>
        <w:tc>
          <w:tcPr>
            <w:tcW w:type="dxa" w:w="2948"/>
          </w:tcPr>
          <w:p>
            <w:pPr>
              <w:spacing w:before="40" w:after="40"/>
            </w:pPr>
            <w:r>
              <w:rPr>
                <w:sz w:val="17"/>
              </w:rPr>
              <w:t>Todo resultado expuesto puede asociarse a una versión de datos y de modelo identificable.</w:t>
            </w:r>
          </w:p>
        </w:tc>
        <w:tc>
          <w:tcPr>
            <w:tcW w:type="dxa" w:w="1077"/>
          </w:tcPr>
          <w:p>
            <w:pPr>
              <w:spacing w:before="40" w:after="40"/>
            </w:pPr>
            <w:r>
              <w:rPr>
                <w:sz w:val="17"/>
              </w:rPr>
              <w:t>Debe / I</w:t>
            </w:r>
          </w:p>
        </w:tc>
      </w:tr>
      <w:tr>
        <w:trPr>
          <w:cantSplit w:val="true"/>
        </w:trPr>
        <w:tc>
          <w:tcPr>
            <w:tcW w:type="dxa" w:w="1134"/>
            <w:shd w:val="clear" w:color="auto" w:fill="EEF3F6"/>
          </w:tcPr>
          <w:p>
            <w:pPr>
              <w:spacing w:before="40" w:after="40"/>
            </w:pPr>
            <w:r>
              <w:rPr>
                <w:b/>
                <w:sz w:val="17"/>
              </w:rPr>
              <w:t>RF-ADM-006</w:t>
            </w:r>
          </w:p>
        </w:tc>
        <w:tc>
          <w:tcPr>
            <w:tcW w:type="dxa" w:w="1814"/>
            <w:shd w:val="clear" w:color="auto" w:fill="EEF3F6"/>
          </w:tcPr>
          <w:p>
            <w:pPr>
              <w:spacing w:before="40" w:after="40"/>
            </w:pPr>
            <w:r>
              <w:rPr>
                <w:sz w:val="17"/>
              </w:rPr>
              <w:t>Reversión a versión anterior</w:t>
            </w:r>
          </w:p>
        </w:tc>
        <w:tc>
          <w:tcPr>
            <w:tcW w:type="dxa" w:w="3061"/>
            <w:shd w:val="clear" w:color="auto" w:fill="EEF3F6"/>
          </w:tcPr>
          <w:p>
            <w:pPr>
              <w:spacing w:before="40" w:after="40"/>
            </w:pPr>
            <w:r>
              <w:rPr>
                <w:sz w:val="17"/>
              </w:rPr>
              <w:t>El sistema debería permitir revertir la publicación vigente a la versión inmediatamente anterior.</w:t>
            </w:r>
          </w:p>
        </w:tc>
        <w:tc>
          <w:tcPr>
            <w:tcW w:type="dxa" w:w="2948"/>
            <w:shd w:val="clear" w:color="auto" w:fill="EEF3F6"/>
          </w:tcPr>
          <w:p>
            <w:pPr>
              <w:spacing w:before="40" w:after="40"/>
            </w:pPr>
            <w:r>
              <w:rPr>
                <w:sz w:val="17"/>
              </w:rPr>
              <w:t>La reversión restituye datos y modelo previos y queda registrada en la bitácora.</w:t>
            </w:r>
          </w:p>
        </w:tc>
        <w:tc>
          <w:tcPr>
            <w:tcW w:type="dxa" w:w="1077"/>
            <w:shd w:val="clear" w:color="auto" w:fill="EEF3F6"/>
          </w:tcPr>
          <w:p>
            <w:pPr>
              <w:spacing w:before="40" w:after="40"/>
            </w:pPr>
            <w:r>
              <w:rPr>
                <w:sz w:val="17"/>
              </w:rPr>
              <w:t>Debería / D</w:t>
            </w:r>
          </w:p>
        </w:tc>
      </w:tr>
      <w:tr>
        <w:trPr>
          <w:cantSplit w:val="true"/>
        </w:trPr>
        <w:tc>
          <w:tcPr>
            <w:tcW w:type="dxa" w:w="1134"/>
          </w:tcPr>
          <w:p>
            <w:pPr>
              <w:spacing w:before="40" w:after="40"/>
            </w:pPr>
            <w:r>
              <w:rPr>
                <w:b/>
                <w:sz w:val="17"/>
              </w:rPr>
              <w:t>RF-ADM-007</w:t>
            </w:r>
          </w:p>
        </w:tc>
        <w:tc>
          <w:tcPr>
            <w:tcW w:type="dxa" w:w="1814"/>
          </w:tcPr>
          <w:p>
            <w:pPr>
              <w:spacing w:before="40" w:after="40"/>
            </w:pPr>
            <w:r>
              <w:rPr>
                <w:sz w:val="17"/>
              </w:rPr>
              <w:t>Verificación de disponibilidad</w:t>
            </w:r>
          </w:p>
        </w:tc>
        <w:tc>
          <w:tcPr>
            <w:tcW w:type="dxa" w:w="3061"/>
          </w:tcPr>
          <w:p>
            <w:pPr>
              <w:spacing w:before="40" w:after="40"/>
            </w:pPr>
            <w:r>
              <w:rPr>
                <w:sz w:val="17"/>
              </w:rPr>
              <w:t>El sistema debe exponer un punto de verificación de estado que informe la disponibilidad de la API y de la base de datos.</w:t>
            </w:r>
          </w:p>
        </w:tc>
        <w:tc>
          <w:tcPr>
            <w:tcW w:type="dxa" w:w="2948"/>
          </w:tcPr>
          <w:p>
            <w:pPr>
              <w:spacing w:before="40" w:after="40"/>
            </w:pPr>
            <w:r>
              <w:rPr>
                <w:sz w:val="17"/>
              </w:rPr>
              <w:t>La verificación responde con el estado de cada dependencia crítica.</w:t>
            </w:r>
          </w:p>
        </w:tc>
        <w:tc>
          <w:tcPr>
            <w:tcW w:type="dxa" w:w="1077"/>
          </w:tcPr>
          <w:p>
            <w:pPr>
              <w:spacing w:before="40" w:after="40"/>
            </w:pPr>
            <w:r>
              <w:rPr>
                <w:sz w:val="17"/>
              </w:rPr>
              <w:t>Debe / P</w:t>
            </w:r>
          </w:p>
        </w:tc>
      </w:tr>
    </w:tbl>
    <w:p>
      <w:pPr>
        <w:spacing w:after="80"/>
      </w:pPr>
    </w:p>
    <w:p>
      <w:pPr>
        <w:pStyle w:val="Heading2"/>
      </w:pPr>
      <w:r>
        <w:t>4.9 Módulo de trazabilidad y documentación (RF-TRZ)</w:t>
      </w:r>
    </w:p>
    <w:p>
      <w:pPr>
        <w:jc w:val="both"/>
      </w:pPr>
      <w:r>
        <w:rPr>
          <w:sz w:val="21"/>
        </w:rPr>
        <w:t>Garantiza que todo resultado sea atribuible, reproducible y correctamente interpretado, conforme a las reglas de rigor analítico del proyecto.</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val="true"/>
        </w:trPr>
        <w:tc>
          <w:tcPr>
            <w:tcW w:type="dxa" w:w="1134"/>
            <w:shd w:val="clear" w:color="auto" w:fill="0B4660"/>
          </w:tcPr>
          <w:p>
            <w:pPr>
              <w:keepNext/>
              <w:spacing w:before="40" w:after="40"/>
            </w:pPr>
            <w:r>
              <w:rPr>
                <w:b/>
                <w:color w:val="FFFFFF"/>
                <w:sz w:val="17"/>
              </w:rPr>
              <w:t>ID</w:t>
            </w:r>
          </w:p>
        </w:tc>
        <w:tc>
          <w:tcPr>
            <w:tcW w:type="dxa" w:w="1814"/>
            <w:shd w:val="clear" w:color="auto" w:fill="0B4660"/>
          </w:tcPr>
          <w:p>
            <w:pPr>
              <w:keepNext/>
              <w:spacing w:before="40" w:after="40"/>
            </w:pPr>
            <w:r>
              <w:rPr>
                <w:b/>
                <w:color w:val="FFFFFF"/>
                <w:sz w:val="17"/>
              </w:rPr>
              <w:t>Requisito</w:t>
            </w:r>
          </w:p>
        </w:tc>
        <w:tc>
          <w:tcPr>
            <w:tcW w:type="dxa" w:w="3061"/>
            <w:shd w:val="clear" w:color="auto" w:fill="0B4660"/>
          </w:tcPr>
          <w:p>
            <w:pPr>
              <w:keepNext/>
              <w:spacing w:before="40" w:after="40"/>
            </w:pPr>
            <w:r>
              <w:rPr>
                <w:b/>
                <w:color w:val="FFFFFF"/>
                <w:sz w:val="17"/>
              </w:rPr>
              <w:t>Descripción funcional</w:t>
            </w:r>
          </w:p>
        </w:tc>
        <w:tc>
          <w:tcPr>
            <w:tcW w:type="dxa" w:w="2948"/>
            <w:shd w:val="clear" w:color="auto" w:fill="0B4660"/>
          </w:tcPr>
          <w:p>
            <w:pPr>
              <w:keepNext/>
              <w:spacing w:before="40" w:after="40"/>
            </w:pPr>
            <w:r>
              <w:rPr>
                <w:b/>
                <w:color w:val="FFFFFF"/>
                <w:sz w:val="17"/>
              </w:rPr>
              <w:t>Criterio de aceptación</w:t>
            </w:r>
          </w:p>
        </w:tc>
        <w:tc>
          <w:tcPr>
            <w:tcW w:type="dxa" w:w="1077"/>
            <w:shd w:val="clear" w:color="auto" w:fill="0B4660"/>
          </w:tcPr>
          <w:p>
            <w:pPr>
              <w:keepNext/>
              <w:spacing w:before="40" w:after="40"/>
            </w:pPr>
            <w:r>
              <w:rPr>
                <w:b/>
                <w:color w:val="FFFFFF"/>
                <w:sz w:val="17"/>
              </w:rPr>
              <w:t>Prio. / Ver.</w:t>
            </w:r>
          </w:p>
        </w:tc>
      </w:tr>
      <w:tr>
        <w:trPr>
          <w:cantSplit w:val="true"/>
        </w:trPr>
        <w:tc>
          <w:tcPr>
            <w:tcW w:type="dxa" w:w="1134"/>
          </w:tcPr>
          <w:p>
            <w:pPr>
              <w:spacing w:before="40" w:after="40"/>
            </w:pPr>
            <w:r>
              <w:rPr>
                <w:b/>
                <w:sz w:val="17"/>
              </w:rPr>
              <w:t>RF-TRZ-001</w:t>
            </w:r>
          </w:p>
        </w:tc>
        <w:tc>
          <w:tcPr>
            <w:tcW w:type="dxa" w:w="1814"/>
          </w:tcPr>
          <w:p>
            <w:pPr>
              <w:spacing w:before="40" w:after="40"/>
            </w:pPr>
            <w:r>
              <w:rPr>
                <w:sz w:val="17"/>
              </w:rPr>
              <w:t>Linaje de datos</w:t>
            </w:r>
          </w:p>
        </w:tc>
        <w:tc>
          <w:tcPr>
            <w:tcW w:type="dxa" w:w="3061"/>
          </w:tcPr>
          <w:p>
            <w:pPr>
              <w:spacing w:before="40" w:after="40"/>
            </w:pPr>
            <w:r>
              <w:rPr>
                <w:sz w:val="17"/>
              </w:rPr>
              <w:t>El sistema debe registrar, para cada tabla publicada, la fuente de origen, las transformaciones aplicadas y la ejecución que la generó.</w:t>
            </w:r>
          </w:p>
        </w:tc>
        <w:tc>
          <w:tcPr>
            <w:tcW w:type="dxa" w:w="2948"/>
          </w:tcPr>
          <w:p>
            <w:pPr>
              <w:spacing w:before="40" w:after="40"/>
            </w:pPr>
            <w:r>
              <w:rPr>
                <w:sz w:val="17"/>
              </w:rPr>
              <w:t>Es posible reconstruir el camino completo desde un valor publicado hasta el archivo de origen que lo sustenta.</w:t>
            </w:r>
          </w:p>
        </w:tc>
        <w:tc>
          <w:tcPr>
            <w:tcW w:type="dxa" w:w="1077"/>
          </w:tcPr>
          <w:p>
            <w:pPr>
              <w:spacing w:before="40" w:after="40"/>
            </w:pPr>
            <w:r>
              <w:rPr>
                <w:sz w:val="17"/>
              </w:rPr>
              <w:t>Debe / I</w:t>
            </w:r>
          </w:p>
        </w:tc>
      </w:tr>
      <w:tr>
        <w:trPr>
          <w:cantSplit w:val="true"/>
        </w:trPr>
        <w:tc>
          <w:tcPr>
            <w:tcW w:type="dxa" w:w="1134"/>
            <w:shd w:val="clear" w:color="auto" w:fill="EEF3F6"/>
          </w:tcPr>
          <w:p>
            <w:pPr>
              <w:spacing w:before="40" w:after="40"/>
            </w:pPr>
            <w:r>
              <w:rPr>
                <w:b/>
                <w:sz w:val="17"/>
              </w:rPr>
              <w:t>RF-TRZ-002</w:t>
            </w:r>
          </w:p>
        </w:tc>
        <w:tc>
          <w:tcPr>
            <w:tcW w:type="dxa" w:w="1814"/>
            <w:shd w:val="clear" w:color="auto" w:fill="EEF3F6"/>
          </w:tcPr>
          <w:p>
            <w:pPr>
              <w:spacing w:before="40" w:after="40"/>
            </w:pPr>
            <w:r>
              <w:rPr>
                <w:sz w:val="17"/>
              </w:rPr>
              <w:t>Reproducibilidad de cifras</w:t>
            </w:r>
          </w:p>
        </w:tc>
        <w:tc>
          <w:tcPr>
            <w:tcW w:type="dxa" w:w="3061"/>
            <w:shd w:val="clear" w:color="auto" w:fill="EEF3F6"/>
          </w:tcPr>
          <w:p>
            <w:pPr>
              <w:spacing w:before="40" w:after="40"/>
            </w:pPr>
            <w:r>
              <w:rPr>
                <w:sz w:val="17"/>
              </w:rPr>
              <w:t>Toda cifra publicada por el sistema debe ser reproducible mediante la ejecución del código versionado sobre las fuentes declaradas.</w:t>
            </w:r>
          </w:p>
        </w:tc>
        <w:tc>
          <w:tcPr>
            <w:tcW w:type="dxa" w:w="2948"/>
            <w:shd w:val="clear" w:color="auto" w:fill="EEF3F6"/>
          </w:tcPr>
          <w:p>
            <w:pPr>
              <w:spacing w:before="40" w:after="40"/>
            </w:pPr>
            <w:r>
              <w:rPr>
                <w:sz w:val="17"/>
              </w:rPr>
              <w:t>Una re-ejecución independiente reproduce las cifras del informe o de la vista sin ajustes manuales.</w:t>
            </w:r>
          </w:p>
        </w:tc>
        <w:tc>
          <w:tcPr>
            <w:tcW w:type="dxa" w:w="1077"/>
            <w:shd w:val="clear" w:color="auto" w:fill="EEF3F6"/>
          </w:tcPr>
          <w:p>
            <w:pPr>
              <w:spacing w:before="40" w:after="40"/>
            </w:pPr>
            <w:r>
              <w:rPr>
                <w:sz w:val="17"/>
              </w:rPr>
              <w:t>Debe / P</w:t>
            </w:r>
          </w:p>
        </w:tc>
      </w:tr>
      <w:tr>
        <w:trPr>
          <w:cantSplit w:val="true"/>
        </w:trPr>
        <w:tc>
          <w:tcPr>
            <w:tcW w:type="dxa" w:w="1134"/>
          </w:tcPr>
          <w:p>
            <w:pPr>
              <w:spacing w:before="40" w:after="40"/>
            </w:pPr>
            <w:r>
              <w:rPr>
                <w:b/>
                <w:sz w:val="17"/>
              </w:rPr>
              <w:t>RF-TRZ-003</w:t>
            </w:r>
          </w:p>
        </w:tc>
        <w:tc>
          <w:tcPr>
            <w:tcW w:type="dxa" w:w="1814"/>
          </w:tcPr>
          <w:p>
            <w:pPr>
              <w:spacing w:before="40" w:after="40"/>
            </w:pPr>
            <w:r>
              <w:rPr>
                <w:sz w:val="17"/>
              </w:rPr>
              <w:t>Declaración de supuestos y limitaciones</w:t>
            </w:r>
          </w:p>
        </w:tc>
        <w:tc>
          <w:tcPr>
            <w:tcW w:type="dxa" w:w="3061"/>
          </w:tcPr>
          <w:p>
            <w:pPr>
              <w:spacing w:before="40" w:after="40"/>
            </w:pPr>
            <w:r>
              <w:rPr>
                <w:sz w:val="17"/>
              </w:rPr>
              <w:t>El sistema debe publicar, junto a cada componente analítico, sus supuestos, limitaciones y el alcance de interpretación válido.</w:t>
            </w:r>
          </w:p>
        </w:tc>
        <w:tc>
          <w:tcPr>
            <w:tcW w:type="dxa" w:w="2948"/>
          </w:tcPr>
          <w:p>
            <w:pPr>
              <w:spacing w:before="40" w:after="40"/>
            </w:pPr>
            <w:r>
              <w:rPr>
                <w:sz w:val="17"/>
              </w:rPr>
              <w:t>Los tres módulos analíticos cuentan con su declaración vigente y fechada.</w:t>
            </w:r>
          </w:p>
        </w:tc>
        <w:tc>
          <w:tcPr>
            <w:tcW w:type="dxa" w:w="1077"/>
          </w:tcPr>
          <w:p>
            <w:pPr>
              <w:spacing w:before="40" w:after="40"/>
            </w:pPr>
            <w:r>
              <w:rPr>
                <w:sz w:val="17"/>
              </w:rPr>
              <w:t>Debe / I</w:t>
            </w:r>
          </w:p>
        </w:tc>
      </w:tr>
      <w:tr>
        <w:trPr>
          <w:cantSplit w:val="true"/>
        </w:trPr>
        <w:tc>
          <w:tcPr>
            <w:tcW w:type="dxa" w:w="1134"/>
            <w:shd w:val="clear" w:color="auto" w:fill="EEF3F6"/>
          </w:tcPr>
          <w:p>
            <w:pPr>
              <w:spacing w:before="40" w:after="40"/>
            </w:pPr>
            <w:r>
              <w:rPr>
                <w:b/>
                <w:sz w:val="17"/>
              </w:rPr>
              <w:t>RF-TRZ-004</w:t>
            </w:r>
          </w:p>
        </w:tc>
        <w:tc>
          <w:tcPr>
            <w:tcW w:type="dxa" w:w="1814"/>
            <w:shd w:val="clear" w:color="auto" w:fill="EEF3F6"/>
          </w:tcPr>
          <w:p>
            <w:pPr>
              <w:spacing w:before="40" w:after="40"/>
            </w:pPr>
            <w:r>
              <w:rPr>
                <w:sz w:val="17"/>
              </w:rPr>
              <w:t>Distinción entre hecho, inferencia e hipótesis</w:t>
            </w:r>
          </w:p>
        </w:tc>
        <w:tc>
          <w:tcPr>
            <w:tcW w:type="dxa" w:w="3061"/>
            <w:shd w:val="clear" w:color="auto" w:fill="EEF3F6"/>
          </w:tcPr>
          <w:p>
            <w:pPr>
              <w:spacing w:before="40" w:after="40"/>
            </w:pPr>
            <w:r>
              <w:rPr>
                <w:sz w:val="17"/>
              </w:rPr>
              <w:t>El sistema debe distinguir explícitamente, en informes y vistas, entre valores observados, inferencias derivadas e hipótesis por validar.</w:t>
            </w:r>
          </w:p>
        </w:tc>
        <w:tc>
          <w:tcPr>
            <w:tcW w:type="dxa" w:w="2948"/>
            <w:shd w:val="clear" w:color="auto" w:fill="EEF3F6"/>
          </w:tcPr>
          <w:p>
            <w:pPr>
              <w:spacing w:before="40" w:after="40"/>
            </w:pPr>
            <w:r>
              <w:rPr>
                <w:sz w:val="17"/>
              </w:rPr>
              <w:t>Ninguna inferencia se presenta con el mismo estatus visual o textual que un valor observado.</w:t>
            </w:r>
          </w:p>
        </w:tc>
        <w:tc>
          <w:tcPr>
            <w:tcW w:type="dxa" w:w="1077"/>
            <w:shd w:val="clear" w:color="auto" w:fill="EEF3F6"/>
          </w:tcPr>
          <w:p>
            <w:pPr>
              <w:spacing w:before="40" w:after="40"/>
            </w:pPr>
            <w:r>
              <w:rPr>
                <w:sz w:val="17"/>
              </w:rPr>
              <w:t>Debe / I</w:t>
            </w:r>
          </w:p>
        </w:tc>
      </w:tr>
      <w:tr>
        <w:trPr>
          <w:cantSplit w:val="true"/>
        </w:trPr>
        <w:tc>
          <w:tcPr>
            <w:tcW w:type="dxa" w:w="1134"/>
          </w:tcPr>
          <w:p>
            <w:pPr>
              <w:spacing w:before="40" w:after="40"/>
            </w:pPr>
            <w:r>
              <w:rPr>
                <w:b/>
                <w:sz w:val="17"/>
              </w:rPr>
              <w:t>RF-TRZ-005</w:t>
            </w:r>
          </w:p>
        </w:tc>
        <w:tc>
          <w:tcPr>
            <w:tcW w:type="dxa" w:w="1814"/>
          </w:tcPr>
          <w:p>
            <w:pPr>
              <w:spacing w:before="40" w:after="40"/>
            </w:pPr>
            <w:r>
              <w:rPr>
                <w:sz w:val="17"/>
              </w:rPr>
              <w:t>Documentación de uso</w:t>
            </w:r>
          </w:p>
        </w:tc>
        <w:tc>
          <w:tcPr>
            <w:tcW w:type="dxa" w:w="3061"/>
          </w:tcPr>
          <w:p>
            <w:pPr>
              <w:spacing w:before="40" w:after="40"/>
            </w:pPr>
            <w:r>
              <w:rPr>
                <w:sz w:val="17"/>
              </w:rPr>
              <w:t>El sistema debe contar con documentación de instalación, despliegue, uso de la API y manual de usuario.</w:t>
            </w:r>
          </w:p>
        </w:tc>
        <w:tc>
          <w:tcPr>
            <w:tcW w:type="dxa" w:w="2948"/>
          </w:tcPr>
          <w:p>
            <w:pPr>
              <w:spacing w:before="40" w:after="40"/>
            </w:pPr>
            <w:r>
              <w:rPr>
                <w:sz w:val="17"/>
              </w:rPr>
              <w:t>La documentación permite a una persona ajena al equipo levantar el entorno y operar la plataforma.</w:t>
            </w:r>
          </w:p>
        </w:tc>
        <w:tc>
          <w:tcPr>
            <w:tcW w:type="dxa" w:w="1077"/>
          </w:tcPr>
          <w:p>
            <w:pPr>
              <w:spacing w:before="40" w:after="40"/>
            </w:pPr>
            <w:r>
              <w:rPr>
                <w:sz w:val="17"/>
              </w:rPr>
              <w:t>Debe / D</w:t>
            </w:r>
          </w:p>
        </w:tc>
      </w:tr>
    </w:tbl>
    <w:p>
      <w:pPr>
        <w:spacing w:after="80"/>
      </w:pPr>
    </w:p>
    <w:p>
      <w:r>
        <w:br w:type="page"/>
      </w:r>
    </w:p>
    <w:p>
      <w:pPr>
        <w:pStyle w:val="Heading1"/>
      </w:pPr>
      <w:r>
        <w:t>5. Historias de usuario y criterios de aceptación</w:t>
      </w:r>
    </w:p>
    <w:p>
      <w:pPr>
        <w:jc w:val="both"/>
      </w:pPr>
      <w:r>
        <w:rPr>
          <w:sz w:val="21"/>
        </w:rPr>
        <w:t xml:space="preserve">Las historias expresan los requisitos desde la perspectiva del usuario. Sus criterios de aceptación se redactan en formato </w:t>
      </w:r>
      <w:r>
        <w:rPr>
          <w:b/>
          <w:sz w:val="21"/>
        </w:rPr>
        <w:t>Dado / Cuando / Entonces</w:t>
      </w:r>
      <w:r>
        <w:rPr>
          <w:sz w:val="21"/>
        </w:rPr>
        <w:t>, de modo que puedan traducirse directamente en casos de prueba.</w:t>
      </w:r>
    </w:p>
    <w:p>
      <w:pPr>
        <w:pStyle w:val="Heading3"/>
      </w:pPr>
      <w:r>
        <w:t>HU-01 — Anticipar la presión sobre la red</w:t>
      </w:r>
    </w:p>
    <w:p>
      <w:pPr>
        <w:jc w:val="both"/>
      </w:pPr>
      <w:r>
        <w:rPr>
          <w:sz w:val="21"/>
        </w:rPr>
        <w:t xml:space="preserve">Como </w:t>
      </w:r>
      <w:r>
        <w:rPr>
          <w:b/>
          <w:sz w:val="21"/>
        </w:rPr>
        <w:t>gestor de red</w:t>
      </w:r>
      <w:r>
        <w:rPr>
          <w:sz w:val="21"/>
        </w:rPr>
        <w:t>, quiero ver la demanda proyectada de urgencias de salud mental para las próximas semanas por comuna, para anticipar refuerzos de dotación antes de que la presión se produzca.</w:t>
      </w:r>
    </w:p>
    <w:p>
      <w:pPr>
        <w:pStyle w:val="ListBullet"/>
        <w:spacing w:after="60"/>
      </w:pPr>
      <w:r>
        <w:rPr>
          <w:b/>
          <w:sz w:val="20"/>
        </w:rPr>
        <w:t>Dado</w:t>
      </w:r>
      <w:r>
        <w:rPr>
          <w:sz w:val="20"/>
        </w:rPr>
        <w:t xml:space="preserve"> que existe una publicación de datos vigente, </w:t>
      </w:r>
      <w:r>
        <w:rPr>
          <w:b/>
          <w:sz w:val="20"/>
        </w:rPr>
        <w:t>cuando</w:t>
      </w:r>
      <w:r>
        <w:rPr>
          <w:sz w:val="20"/>
        </w:rPr>
        <w:t xml:space="preserve"> selecciono un horizonte de 6 semanas, </w:t>
      </w:r>
      <w:r>
        <w:rPr>
          <w:b/>
          <w:sz w:val="20"/>
        </w:rPr>
        <w:t>entonces</w:t>
      </w:r>
      <w:r>
        <w:rPr>
          <w:sz w:val="20"/>
        </w:rPr>
        <w:t xml:space="preserve"> el sistema muestra el valor proyectado y su intervalo para cada semana.</w:t>
      </w:r>
    </w:p>
    <w:p>
      <w:pPr>
        <w:pStyle w:val="ListBullet"/>
        <w:spacing w:after="60"/>
      </w:pPr>
      <w:r>
        <w:rPr>
          <w:b/>
          <w:sz w:val="20"/>
        </w:rPr>
        <w:t>Dado</w:t>
      </w:r>
      <w:r>
        <w:rPr>
          <w:sz w:val="20"/>
        </w:rPr>
        <w:t xml:space="preserve"> que una comuna no cumple el mínimo de observaciones, </w:t>
      </w:r>
      <w:r>
        <w:rPr>
          <w:b/>
          <w:sz w:val="20"/>
        </w:rPr>
        <w:t>cuando</w:t>
      </w:r>
      <w:r>
        <w:rPr>
          <w:sz w:val="20"/>
        </w:rPr>
        <w:t xml:space="preserve"> consulto su proyección, </w:t>
      </w:r>
      <w:r>
        <w:rPr>
          <w:b/>
          <w:sz w:val="20"/>
        </w:rPr>
        <w:t>entonces</w:t>
      </w:r>
      <w:r>
        <w:rPr>
          <w:sz w:val="20"/>
        </w:rPr>
        <w:t xml:space="preserve"> el sistema la marca como de baja confianza y explica el motivo.</w:t>
      </w:r>
    </w:p>
    <w:p>
      <w:pPr>
        <w:jc w:val="both"/>
      </w:pPr>
      <w:r>
        <w:rPr>
          <w:b/>
          <w:sz w:val="19"/>
        </w:rPr>
        <w:t>Trazabilidad:</w:t>
      </w:r>
      <w:r>
        <w:rPr>
          <w:sz w:val="19"/>
        </w:rPr>
        <w:t xml:space="preserve"> RF-DEM-002, RF-DEM-003, RF-DEM-008, RF-DEM-009, RF-VIS-003</w:t>
      </w:r>
    </w:p>
    <w:p>
      <w:pPr>
        <w:pStyle w:val="Heading3"/>
      </w:pPr>
      <w:r>
        <w:t>HU-02 — Confiar en el pronóstico</w:t>
      </w:r>
    </w:p>
    <w:p>
      <w:pPr>
        <w:jc w:val="both"/>
      </w:pPr>
      <w:r>
        <w:rPr>
          <w:sz w:val="21"/>
        </w:rPr>
        <w:t xml:space="preserve">Como </w:t>
      </w:r>
      <w:r>
        <w:rPr>
          <w:b/>
          <w:sz w:val="21"/>
        </w:rPr>
        <w:t>analista de servicio</w:t>
      </w:r>
      <w:r>
        <w:rPr>
          <w:sz w:val="21"/>
        </w:rPr>
        <w:t>, quiero conocer el desempeño del modelo frente a un baseline, para decidir si utilizo su resultado en una propuesta formal.</w:t>
      </w:r>
    </w:p>
    <w:p>
      <w:pPr>
        <w:pStyle w:val="ListBullet"/>
        <w:spacing w:after="60"/>
      </w:pPr>
      <w:r>
        <w:rPr>
          <w:b/>
          <w:sz w:val="20"/>
        </w:rPr>
        <w:t>Dado</w:t>
      </w:r>
      <w:r>
        <w:rPr>
          <w:sz w:val="20"/>
        </w:rPr>
        <w:t xml:space="preserve"> que consulto la ficha metodológica, </w:t>
      </w:r>
      <w:r>
        <w:rPr>
          <w:b/>
          <w:sz w:val="20"/>
        </w:rPr>
        <w:t>cuando</w:t>
      </w:r>
      <w:r>
        <w:rPr>
          <w:sz w:val="20"/>
        </w:rPr>
        <w:t xml:space="preserve"> reviso el desempeño, </w:t>
      </w:r>
      <w:r>
        <w:rPr>
          <w:b/>
          <w:sz w:val="20"/>
        </w:rPr>
        <w:t>entonces</w:t>
      </w:r>
      <w:r>
        <w:rPr>
          <w:sz w:val="20"/>
        </w:rPr>
        <w:t xml:space="preserve"> veo las métricas de backtesting por horizonte y su comparación con el baseline estacional.</w:t>
      </w:r>
    </w:p>
    <w:p>
      <w:pPr>
        <w:pStyle w:val="ListBullet"/>
        <w:spacing w:after="60"/>
      </w:pPr>
      <w:r>
        <w:rPr>
          <w:b/>
          <w:sz w:val="20"/>
        </w:rPr>
        <w:t>Dado</w:t>
      </w:r>
      <w:r>
        <w:rPr>
          <w:sz w:val="20"/>
        </w:rPr>
        <w:t xml:space="preserve"> que el modelo no supera al baseline, </w:t>
      </w:r>
      <w:r>
        <w:rPr>
          <w:b/>
          <w:sz w:val="20"/>
        </w:rPr>
        <w:t>cuando</w:t>
      </w:r>
      <w:r>
        <w:rPr>
          <w:sz w:val="20"/>
        </w:rPr>
        <w:t xml:space="preserve"> se ejecuta la promoción, </w:t>
      </w:r>
      <w:r>
        <w:rPr>
          <w:b/>
          <w:sz w:val="20"/>
        </w:rPr>
        <w:t>entonces</w:t>
      </w:r>
      <w:r>
        <w:rPr>
          <w:sz w:val="20"/>
        </w:rPr>
        <w:t xml:space="preserve"> el sistema no lo publica y registra la decisión.</w:t>
      </w:r>
    </w:p>
    <w:p>
      <w:pPr>
        <w:jc w:val="both"/>
      </w:pPr>
      <w:r>
        <w:rPr>
          <w:b/>
          <w:sz w:val="19"/>
        </w:rPr>
        <w:t>Trazabilidad:</w:t>
      </w:r>
      <w:r>
        <w:rPr>
          <w:sz w:val="19"/>
        </w:rPr>
        <w:t xml:space="preserve"> RF-DEM-004, RF-DEM-005, RF-DEM-006, RF-DEM-007</w:t>
      </w:r>
    </w:p>
    <w:p>
      <w:pPr>
        <w:pStyle w:val="Heading3"/>
      </w:pPr>
      <w:r>
        <w:t>HU-03 — Ver dónde la red no llega</w:t>
      </w:r>
    </w:p>
    <w:p>
      <w:pPr>
        <w:jc w:val="both"/>
      </w:pPr>
      <w:r>
        <w:rPr>
          <w:sz w:val="21"/>
        </w:rPr>
        <w:t xml:space="preserve">Como </w:t>
      </w:r>
      <w:r>
        <w:rPr>
          <w:b/>
          <w:sz w:val="21"/>
        </w:rPr>
        <w:t>planificador territorial</w:t>
      </w:r>
      <w:r>
        <w:rPr>
          <w:sz w:val="21"/>
        </w:rPr>
        <w:t>, quiero ver qué zonas quedan fuera de un tiempo de viaje razonable a un dispositivo de urgencia, para fundamentar dónde reforzar la oferta.</w:t>
      </w:r>
    </w:p>
    <w:p>
      <w:pPr>
        <w:pStyle w:val="ListBullet"/>
        <w:spacing w:after="60"/>
      </w:pPr>
      <w:r>
        <w:rPr>
          <w:b/>
          <w:sz w:val="20"/>
        </w:rPr>
        <w:t>Dado</w:t>
      </w:r>
      <w:r>
        <w:rPr>
          <w:sz w:val="20"/>
        </w:rPr>
        <w:t xml:space="preserve"> que selecciono el umbral de 30 minutos en transporte público, </w:t>
      </w:r>
      <w:r>
        <w:rPr>
          <w:b/>
          <w:sz w:val="20"/>
        </w:rPr>
        <w:t>cuando</w:t>
      </w:r>
      <w:r>
        <w:rPr>
          <w:sz w:val="20"/>
        </w:rPr>
        <w:t xml:space="preserve"> aplico el filtro, </w:t>
      </w:r>
      <w:r>
        <w:rPr>
          <w:b/>
          <w:sz w:val="20"/>
        </w:rPr>
        <w:t>entonces</w:t>
      </w:r>
      <w:r>
        <w:rPr>
          <w:sz w:val="20"/>
        </w:rPr>
        <w:t xml:space="preserve"> el mapa muestra la cobertura resultante y el porcentaje de población cubierta por comuna.</w:t>
      </w:r>
    </w:p>
    <w:p>
      <w:pPr>
        <w:pStyle w:val="ListBullet"/>
        <w:spacing w:after="60"/>
      </w:pPr>
      <w:r>
        <w:rPr>
          <w:b/>
          <w:sz w:val="20"/>
        </w:rPr>
        <w:t>Dado</w:t>
      </w:r>
      <w:r>
        <w:rPr>
          <w:sz w:val="20"/>
        </w:rPr>
        <w:t xml:space="preserve"> que existen establecimientos sin coordenadas, </w:t>
      </w:r>
      <w:r>
        <w:rPr>
          <w:b/>
          <w:sz w:val="20"/>
        </w:rPr>
        <w:t>cuando</w:t>
      </w:r>
      <w:r>
        <w:rPr>
          <w:sz w:val="20"/>
        </w:rPr>
        <w:t xml:space="preserve"> consulto la vista espacial, </w:t>
      </w:r>
      <w:r>
        <w:rPr>
          <w:b/>
          <w:sz w:val="20"/>
        </w:rPr>
        <w:t>entonces</w:t>
      </w:r>
      <w:r>
        <w:rPr>
          <w:sz w:val="20"/>
        </w:rPr>
        <w:t xml:space="preserve"> el sistema informa cuántos fueron excluidos y cuáles.</w:t>
      </w:r>
    </w:p>
    <w:p>
      <w:pPr>
        <w:jc w:val="both"/>
      </w:pPr>
      <w:r>
        <w:rPr>
          <w:b/>
          <w:sz w:val="19"/>
        </w:rPr>
        <w:t>Trazabilidad:</w:t>
      </w:r>
      <w:r>
        <w:rPr>
          <w:sz w:val="19"/>
        </w:rPr>
        <w:t xml:space="preserve"> RF-ACC-002, RF-ACC-003, RF-ACC-004, RF-ACC-006, RF-CAL-007</w:t>
      </w:r>
    </w:p>
    <w:p>
      <w:pPr>
        <w:pStyle w:val="Heading3"/>
      </w:pPr>
      <w:r>
        <w:t>HU-04 — Priorizar comunas críticas</w:t>
      </w:r>
    </w:p>
    <w:p>
      <w:pPr>
        <w:jc w:val="both"/>
      </w:pPr>
      <w:r>
        <w:rPr>
          <w:sz w:val="21"/>
        </w:rPr>
        <w:t xml:space="preserve">Como </w:t>
      </w:r>
      <w:r>
        <w:rPr>
          <w:b/>
          <w:sz w:val="21"/>
        </w:rPr>
        <w:t>referente comunal de salud mental</w:t>
      </w:r>
      <w:r>
        <w:rPr>
          <w:sz w:val="21"/>
        </w:rPr>
        <w:t>, quiero identificar las comunas que combinan alta demanda proyectada, baja accesibilidad y mayor vulnerabilidad, para priorizar la gestión con evidencia.</w:t>
      </w:r>
    </w:p>
    <w:p>
      <w:pPr>
        <w:pStyle w:val="ListBullet"/>
        <w:spacing w:after="60"/>
      </w:pPr>
      <w:r>
        <w:rPr>
          <w:b/>
          <w:sz w:val="20"/>
        </w:rPr>
        <w:t>Dado</w:t>
      </w:r>
      <w:r>
        <w:rPr>
          <w:sz w:val="20"/>
        </w:rPr>
        <w:t xml:space="preserve"> que abro la vista de brechas, </w:t>
      </w:r>
      <w:r>
        <w:rPr>
          <w:b/>
          <w:sz w:val="20"/>
        </w:rPr>
        <w:t>cuando</w:t>
      </w:r>
      <w:r>
        <w:rPr>
          <w:sz w:val="20"/>
        </w:rPr>
        <w:t xml:space="preserve"> reviso el ranking, </w:t>
      </w:r>
      <w:r>
        <w:rPr>
          <w:b/>
          <w:sz w:val="20"/>
        </w:rPr>
        <w:t>entonces</w:t>
      </w:r>
      <w:r>
        <w:rPr>
          <w:sz w:val="20"/>
        </w:rPr>
        <w:t xml:space="preserve"> veo las comunas ordenadas por criterio de brecha y puedo consultar cómo se calcula.</w:t>
      </w:r>
    </w:p>
    <w:p>
      <w:pPr>
        <w:jc w:val="both"/>
      </w:pPr>
      <w:r>
        <w:rPr>
          <w:b/>
          <w:sz w:val="19"/>
        </w:rPr>
        <w:t>Trazabilidad:</w:t>
      </w:r>
      <w:r>
        <w:rPr>
          <w:sz w:val="19"/>
        </w:rPr>
        <w:t xml:space="preserve"> RF-ACC-005, RF-VIS-005, RF-VIS-010</w:t>
      </w:r>
    </w:p>
    <w:p>
      <w:pPr>
        <w:pStyle w:val="Heading3"/>
      </w:pPr>
      <w:r>
        <w:t>HU-05 — Sustentar una solicitud de recursos</w:t>
      </w:r>
    </w:p>
    <w:p>
      <w:pPr>
        <w:jc w:val="both"/>
      </w:pPr>
      <w:r>
        <w:rPr>
          <w:sz w:val="21"/>
        </w:rPr>
        <w:t xml:space="preserve">Como </w:t>
      </w:r>
      <w:r>
        <w:rPr>
          <w:b/>
          <w:sz w:val="21"/>
        </w:rPr>
        <w:t>jefatura de urgencia</w:t>
      </w:r>
      <w:r>
        <w:rPr>
          <w:sz w:val="21"/>
        </w:rPr>
        <w:t>, quiero descargar los datos y una ficha de mi territorio, para adjuntarlos a una solicitud formal.</w:t>
      </w:r>
    </w:p>
    <w:p>
      <w:pPr>
        <w:pStyle w:val="ListBullet"/>
        <w:spacing w:after="60"/>
      </w:pPr>
      <w:r>
        <w:rPr>
          <w:b/>
          <w:sz w:val="20"/>
        </w:rPr>
        <w:t>Dado</w:t>
      </w:r>
      <w:r>
        <w:rPr>
          <w:sz w:val="20"/>
        </w:rPr>
        <w:t xml:space="preserve"> que apliqué filtros a una vista, </w:t>
      </w:r>
      <w:r>
        <w:rPr>
          <w:b/>
          <w:sz w:val="20"/>
        </w:rPr>
        <w:t>cuando</w:t>
      </w:r>
      <w:r>
        <w:rPr>
          <w:sz w:val="20"/>
        </w:rPr>
        <w:t xml:space="preserve"> descargo los datos, </w:t>
      </w:r>
      <w:r>
        <w:rPr>
          <w:b/>
          <w:sz w:val="20"/>
        </w:rPr>
        <w:t>entonces</w:t>
      </w:r>
      <w:r>
        <w:rPr>
          <w:sz w:val="20"/>
        </w:rPr>
        <w:t xml:space="preserve"> el archivo contiene exactamente lo mostrado, más la fecha de corte y la versión de datos.</w:t>
      </w:r>
    </w:p>
    <w:p>
      <w:pPr>
        <w:jc w:val="both"/>
      </w:pPr>
      <w:r>
        <w:rPr>
          <w:b/>
          <w:sz w:val="19"/>
        </w:rPr>
        <w:t>Trazabilidad:</w:t>
      </w:r>
      <w:r>
        <w:rPr>
          <w:sz w:val="19"/>
        </w:rPr>
        <w:t xml:space="preserve"> RF-VIS-011, RF-VIS-013, RF-VIS-008</w:t>
      </w:r>
    </w:p>
    <w:p>
      <w:pPr>
        <w:pStyle w:val="Heading3"/>
      </w:pPr>
      <w:r>
        <w:t>HU-06 — Entender qué estoy mirando</w:t>
      </w:r>
    </w:p>
    <w:p>
      <w:pPr>
        <w:jc w:val="both"/>
      </w:pPr>
      <w:r>
        <w:rPr>
          <w:sz w:val="21"/>
        </w:rPr>
        <w:t xml:space="preserve">Como </w:t>
      </w:r>
      <w:r>
        <w:rPr>
          <w:b/>
          <w:sz w:val="21"/>
        </w:rPr>
        <w:t>usuario no técnico</w:t>
      </w:r>
      <w:r>
        <w:rPr>
          <w:sz w:val="21"/>
        </w:rPr>
        <w:t>, quiero ver la definición de cada indicador y sus limitaciones, para no interpretar mal el resultado.</w:t>
      </w:r>
    </w:p>
    <w:p>
      <w:pPr>
        <w:pStyle w:val="ListBullet"/>
        <w:spacing w:after="60"/>
      </w:pPr>
      <w:r>
        <w:rPr>
          <w:b/>
          <w:sz w:val="20"/>
        </w:rPr>
        <w:t>Dado</w:t>
      </w:r>
      <w:r>
        <w:rPr>
          <w:sz w:val="20"/>
        </w:rPr>
        <w:t xml:space="preserve"> que consulto un indicador, </w:t>
      </w:r>
      <w:r>
        <w:rPr>
          <w:b/>
          <w:sz w:val="20"/>
        </w:rPr>
        <w:t>cuando</w:t>
      </w:r>
      <w:r>
        <w:rPr>
          <w:sz w:val="20"/>
        </w:rPr>
        <w:t xml:space="preserve"> abro su ayuda, </w:t>
      </w:r>
      <w:r>
        <w:rPr>
          <w:b/>
          <w:sz w:val="20"/>
        </w:rPr>
        <w:t>entonces</w:t>
      </w:r>
      <w:r>
        <w:rPr>
          <w:sz w:val="20"/>
        </w:rPr>
        <w:t xml:space="preserve"> obtengo su definición, su método de cálculo y sus limitaciones vigentes.</w:t>
      </w:r>
    </w:p>
    <w:p>
      <w:pPr>
        <w:pStyle w:val="ListBullet"/>
        <w:spacing w:after="60"/>
      </w:pPr>
      <w:r>
        <w:rPr>
          <w:b/>
          <w:sz w:val="20"/>
        </w:rPr>
        <w:t>Dado</w:t>
      </w:r>
      <w:r>
        <w:rPr>
          <w:sz w:val="20"/>
        </w:rPr>
        <w:t xml:space="preserve"> que un período presenta discontinuidad documentada, </w:t>
      </w:r>
      <w:r>
        <w:rPr>
          <w:b/>
          <w:sz w:val="20"/>
        </w:rPr>
        <w:t>cuando</w:t>
      </w:r>
      <w:r>
        <w:rPr>
          <w:sz w:val="20"/>
        </w:rPr>
        <w:t xml:space="preserve"> lo visualizo, </w:t>
      </w:r>
      <w:r>
        <w:rPr>
          <w:b/>
          <w:sz w:val="20"/>
        </w:rPr>
        <w:t>entonces</w:t>
      </w:r>
      <w:r>
        <w:rPr>
          <w:sz w:val="20"/>
        </w:rPr>
        <w:t xml:space="preserve"> el sistema advierte que no es comparable.</w:t>
      </w:r>
    </w:p>
    <w:p>
      <w:pPr>
        <w:jc w:val="both"/>
      </w:pPr>
      <w:r>
        <w:rPr>
          <w:b/>
          <w:sz w:val="19"/>
        </w:rPr>
        <w:t>Trazabilidad:</w:t>
      </w:r>
      <w:r>
        <w:rPr>
          <w:sz w:val="19"/>
        </w:rPr>
        <w:t xml:space="preserve"> RF-VIS-010, RF-VIS-008, RF-CAL-005, RF-TRZ-003</w:t>
      </w:r>
    </w:p>
    <w:p>
      <w:pPr>
        <w:pStyle w:val="Heading3"/>
      </w:pPr>
      <w:r>
        <w:t>HU-07 — Caracterizar la hospitalización</w:t>
      </w:r>
    </w:p>
    <w:p>
      <w:pPr>
        <w:jc w:val="both"/>
      </w:pPr>
      <w:r>
        <w:rPr>
          <w:sz w:val="21"/>
        </w:rPr>
        <w:t xml:space="preserve">Como </w:t>
      </w:r>
      <w:r>
        <w:rPr>
          <w:b/>
          <w:sz w:val="21"/>
        </w:rPr>
        <w:t>epidemiólogo de servicio</w:t>
      </w:r>
      <w:r>
        <w:rPr>
          <w:sz w:val="21"/>
        </w:rPr>
        <w:t>, quiero revisar la duración de estadía por diagnóstico, previsión y condición de egreso, para entender qué factores se asocian a estadías más prolongadas.</w:t>
      </w:r>
    </w:p>
    <w:p>
      <w:pPr>
        <w:pStyle w:val="ListBullet"/>
        <w:spacing w:after="60"/>
      </w:pPr>
      <w:r>
        <w:rPr>
          <w:b/>
          <w:sz w:val="20"/>
        </w:rPr>
        <w:t>Dado</w:t>
      </w:r>
      <w:r>
        <w:rPr>
          <w:sz w:val="20"/>
        </w:rPr>
        <w:t xml:space="preserve"> que selecciono una segmentación, </w:t>
      </w:r>
      <w:r>
        <w:rPr>
          <w:b/>
          <w:sz w:val="20"/>
        </w:rPr>
        <w:t>cuando</w:t>
      </w:r>
      <w:r>
        <w:rPr>
          <w:sz w:val="20"/>
        </w:rPr>
        <w:t xml:space="preserve"> el subgrupo es pequeño, </w:t>
      </w:r>
      <w:r>
        <w:rPr>
          <w:b/>
          <w:sz w:val="20"/>
        </w:rPr>
        <w:t>entonces</w:t>
      </w:r>
      <w:r>
        <w:rPr>
          <w:sz w:val="20"/>
        </w:rPr>
        <w:t xml:space="preserve"> el sistema advierte sobre la limitación estadística del resultado.</w:t>
      </w:r>
    </w:p>
    <w:p>
      <w:pPr>
        <w:pStyle w:val="ListBullet"/>
        <w:spacing w:after="60"/>
      </w:pPr>
      <w:r>
        <w:rPr>
          <w:b/>
          <w:sz w:val="20"/>
        </w:rPr>
        <w:t>Dado</w:t>
      </w:r>
      <w:r>
        <w:rPr>
          <w:sz w:val="20"/>
        </w:rPr>
        <w:t xml:space="preserve"> que consulto cualquier resultado del módulo, </w:t>
      </w:r>
      <w:r>
        <w:rPr>
          <w:b/>
          <w:sz w:val="20"/>
        </w:rPr>
        <w:t>cuando</w:t>
      </w:r>
      <w:r>
        <w:rPr>
          <w:sz w:val="20"/>
        </w:rPr>
        <w:t xml:space="preserve"> lo reviso, </w:t>
      </w:r>
      <w:r>
        <w:rPr>
          <w:b/>
          <w:sz w:val="20"/>
        </w:rPr>
        <w:t>entonces</w:t>
      </w:r>
      <w:r>
        <w:rPr>
          <w:sz w:val="20"/>
        </w:rPr>
        <w:t xml:space="preserve"> aparece la advertencia sobre naturaleza ecológica y ausencia de causalidad.</w:t>
      </w:r>
    </w:p>
    <w:p>
      <w:pPr>
        <w:jc w:val="both"/>
      </w:pPr>
      <w:r>
        <w:rPr>
          <w:b/>
          <w:sz w:val="19"/>
        </w:rPr>
        <w:t>Trazabilidad:</w:t>
      </w:r>
      <w:r>
        <w:rPr>
          <w:sz w:val="19"/>
        </w:rPr>
        <w:t xml:space="preserve"> RF-HOS-003, RF-HOS-004, RF-HOS-006</w:t>
      </w:r>
    </w:p>
    <w:p>
      <w:pPr>
        <w:pStyle w:val="Heading3"/>
      </w:pPr>
      <w:r>
        <w:t>HU-08 — Mantener el dato actualizado</w:t>
      </w:r>
    </w:p>
    <w:p>
      <w:pPr>
        <w:jc w:val="both"/>
      </w:pPr>
      <w:r>
        <w:rPr>
          <w:sz w:val="21"/>
        </w:rPr>
        <w:t xml:space="preserve">Como </w:t>
      </w:r>
      <w:r>
        <w:rPr>
          <w:b/>
          <w:sz w:val="21"/>
        </w:rPr>
        <w:t>administrador de datos</w:t>
      </w:r>
      <w:r>
        <w:rPr>
          <w:sz w:val="21"/>
        </w:rPr>
        <w:t>, quiero ejecutar y auditar la actualización, para publicar solo datos que superen los controles de calidad.</w:t>
      </w:r>
    </w:p>
    <w:p>
      <w:pPr>
        <w:pStyle w:val="ListBullet"/>
        <w:spacing w:after="60"/>
      </w:pPr>
      <w:r>
        <w:rPr>
          <w:b/>
          <w:sz w:val="20"/>
        </w:rPr>
        <w:t>Dado</w:t>
      </w:r>
      <w:r>
        <w:rPr>
          <w:sz w:val="20"/>
        </w:rPr>
        <w:t xml:space="preserve"> que ejecuto el pipeline, </w:t>
      </w:r>
      <w:r>
        <w:rPr>
          <w:b/>
          <w:sz w:val="20"/>
        </w:rPr>
        <w:t>cuando</w:t>
      </w:r>
      <w:r>
        <w:rPr>
          <w:sz w:val="20"/>
        </w:rPr>
        <w:t xml:space="preserve"> un control de integridad falla, </w:t>
      </w:r>
      <w:r>
        <w:rPr>
          <w:b/>
          <w:sz w:val="20"/>
        </w:rPr>
        <w:t>entonces</w:t>
      </w:r>
      <w:r>
        <w:rPr>
          <w:sz w:val="20"/>
        </w:rPr>
        <w:t xml:space="preserve"> el sistema detiene la publicación e informa el control infractor.</w:t>
      </w:r>
    </w:p>
    <w:p>
      <w:pPr>
        <w:pStyle w:val="ListBullet"/>
        <w:spacing w:after="60"/>
      </w:pPr>
      <w:r>
        <w:rPr>
          <w:b/>
          <w:sz w:val="20"/>
        </w:rPr>
        <w:t>Dado</w:t>
      </w:r>
      <w:r>
        <w:rPr>
          <w:sz w:val="20"/>
        </w:rPr>
        <w:t xml:space="preserve"> que la ejecución fue exitosa, </w:t>
      </w:r>
      <w:r>
        <w:rPr>
          <w:b/>
          <w:sz w:val="20"/>
        </w:rPr>
        <w:t>cuando</w:t>
      </w:r>
      <w:r>
        <w:rPr>
          <w:sz w:val="20"/>
        </w:rPr>
        <w:t xml:space="preserve"> reviso la bitácora, </w:t>
      </w:r>
      <w:r>
        <w:rPr>
          <w:b/>
          <w:sz w:val="20"/>
        </w:rPr>
        <w:t>entonces</w:t>
      </w:r>
      <w:r>
        <w:rPr>
          <w:sz w:val="20"/>
        </w:rPr>
        <w:t xml:space="preserve"> encuentro volumen procesado, controles aplicados y versión publicada.</w:t>
      </w:r>
    </w:p>
    <w:p>
      <w:pPr>
        <w:jc w:val="both"/>
      </w:pPr>
      <w:r>
        <w:rPr>
          <w:b/>
          <w:sz w:val="19"/>
        </w:rPr>
        <w:t>Trazabilidad:</w:t>
      </w:r>
      <w:r>
        <w:rPr>
          <w:sz w:val="19"/>
        </w:rPr>
        <w:t xml:space="preserve"> RF-CAL-001, RF-CAL-002, RF-CAL-006, RF-ADM-003, RF-ADM-004, RF-ADM-005</w:t>
      </w:r>
    </w:p>
    <w:p>
      <w:pPr>
        <w:pStyle w:val="Heading3"/>
      </w:pPr>
      <w:r>
        <w:t>HU-09 — Reproducir un resultado</w:t>
      </w:r>
    </w:p>
    <w:p>
      <w:pPr>
        <w:jc w:val="both"/>
      </w:pPr>
      <w:r>
        <w:rPr>
          <w:sz w:val="21"/>
        </w:rPr>
        <w:t xml:space="preserve">Como </w:t>
      </w:r>
      <w:r>
        <w:rPr>
          <w:b/>
          <w:sz w:val="21"/>
        </w:rPr>
        <w:t>docente evaluadora</w:t>
      </w:r>
      <w:r>
        <w:rPr>
          <w:sz w:val="21"/>
        </w:rPr>
        <w:t>, quiero reproducir una cifra publicada a partir del repositorio, para verificar el rigor del trabajo.</w:t>
      </w:r>
    </w:p>
    <w:p>
      <w:pPr>
        <w:pStyle w:val="ListBullet"/>
        <w:spacing w:after="60"/>
      </w:pPr>
      <w:r>
        <w:rPr>
          <w:b/>
          <w:sz w:val="20"/>
        </w:rPr>
        <w:t>Dado</w:t>
      </w:r>
      <w:r>
        <w:rPr>
          <w:sz w:val="20"/>
        </w:rPr>
        <w:t xml:space="preserve"> que dispongo del repositorio y de las fuentes, </w:t>
      </w:r>
      <w:r>
        <w:rPr>
          <w:b/>
          <w:sz w:val="20"/>
        </w:rPr>
        <w:t>cuando</w:t>
      </w:r>
      <w:r>
        <w:rPr>
          <w:sz w:val="20"/>
        </w:rPr>
        <w:t xml:space="preserve"> ejecuto el pipeline y el informe, </w:t>
      </w:r>
      <w:r>
        <w:rPr>
          <w:b/>
          <w:sz w:val="20"/>
        </w:rPr>
        <w:t>entonces</w:t>
      </w:r>
      <w:r>
        <w:rPr>
          <w:sz w:val="20"/>
        </w:rPr>
        <w:t xml:space="preserve"> obtengo las mismas cifras publicadas.</w:t>
      </w:r>
    </w:p>
    <w:p>
      <w:pPr>
        <w:jc w:val="both"/>
      </w:pPr>
      <w:r>
        <w:rPr>
          <w:b/>
          <w:sz w:val="19"/>
        </w:rPr>
        <w:t>Trazabilidad:</w:t>
      </w:r>
      <w:r>
        <w:rPr>
          <w:sz w:val="19"/>
        </w:rPr>
        <w:t xml:space="preserve"> RF-TRZ-001, RF-TRZ-002, RF-ETL-009</w:t>
      </w:r>
    </w:p>
    <w:p>
      <w:pPr>
        <w:pStyle w:val="Heading3"/>
      </w:pPr>
      <w:r>
        <w:t>HU-10 — Integrar el dato en otros análisis</w:t>
      </w:r>
    </w:p>
    <w:p>
      <w:pPr>
        <w:jc w:val="both"/>
      </w:pPr>
      <w:r>
        <w:rPr>
          <w:sz w:val="21"/>
        </w:rPr>
        <w:t xml:space="preserve">Como </w:t>
      </w:r>
      <w:r>
        <w:rPr>
          <w:b/>
          <w:sz w:val="21"/>
        </w:rPr>
        <w:t>analista externo</w:t>
      </w:r>
      <w:r>
        <w:rPr>
          <w:sz w:val="21"/>
        </w:rPr>
        <w:t>, quiero consumir los indicadores mediante una API documentada, para integrarlos en mis propios tableros.</w:t>
      </w:r>
    </w:p>
    <w:p>
      <w:pPr>
        <w:pStyle w:val="ListBullet"/>
        <w:spacing w:after="60"/>
      </w:pPr>
      <w:r>
        <w:rPr>
          <w:b/>
          <w:sz w:val="20"/>
        </w:rPr>
        <w:t>Dado</w:t>
      </w:r>
      <w:r>
        <w:rPr>
          <w:sz w:val="20"/>
        </w:rPr>
        <w:t xml:space="preserve"> que consulto la especificación, </w:t>
      </w:r>
      <w:r>
        <w:rPr>
          <w:b/>
          <w:sz w:val="20"/>
        </w:rPr>
        <w:t>cuando</w:t>
      </w:r>
      <w:r>
        <w:rPr>
          <w:sz w:val="20"/>
        </w:rPr>
        <w:t xml:space="preserve"> invoco un endpoint con parámetros válidos, </w:t>
      </w:r>
      <w:r>
        <w:rPr>
          <w:b/>
          <w:sz w:val="20"/>
        </w:rPr>
        <w:t>entonces</w:t>
      </w:r>
      <w:r>
        <w:rPr>
          <w:sz w:val="20"/>
        </w:rPr>
        <w:t xml:space="preserve"> recibo la respuesta documentada con su metadato de versión.</w:t>
      </w:r>
    </w:p>
    <w:p>
      <w:pPr>
        <w:jc w:val="both"/>
      </w:pPr>
      <w:r>
        <w:rPr>
          <w:b/>
          <w:sz w:val="19"/>
        </w:rPr>
        <w:t>Trazabilidad:</w:t>
      </w:r>
      <w:r>
        <w:rPr>
          <w:sz w:val="19"/>
        </w:rPr>
        <w:t xml:space="preserve"> RF-API-001, RF-API-002, RF-API-005</w:t>
      </w:r>
    </w:p>
    <w:p>
      <w:r>
        <w:br w:type="page"/>
      </w:r>
    </w:p>
    <w:p>
      <w:pPr>
        <w:pStyle w:val="Heading1"/>
      </w:pPr>
      <w:r>
        <w:t>6. Casos de uso principales</w:t>
      </w:r>
    </w:p>
    <w:p>
      <w:pPr>
        <w:jc w:val="both"/>
      </w:pPr>
      <w:r>
        <w:rPr>
          <w:sz w:val="21"/>
        </w:rPr>
        <w:t>Se documentan los cuatro casos de uso de mayor valor y riesgo. El resto de la funcionalidad queda cubierta por el catálogo de la sección 4 y por las historias de la sección 5.</w:t>
      </w:r>
    </w:p>
    <w:p>
      <w:pPr>
        <w:pStyle w:val="Heading3"/>
      </w:pPr>
      <w:r>
        <w:t>CU-01 — Consultar la proyección de demanda de una comuna</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2381"/>
            <w:shd w:val="clear" w:color="auto" w:fill="0B4660"/>
          </w:tcPr>
          <w:p>
            <w:pPr>
              <w:keepNext/>
              <w:spacing w:before="40" w:after="40"/>
            </w:pPr>
            <w:r>
              <w:rPr>
                <w:b/>
                <w:color w:val="FFFFFF"/>
                <w:sz w:val="19"/>
              </w:rPr>
              <w:t>Elemento</w:t>
            </w:r>
          </w:p>
        </w:tc>
        <w:tc>
          <w:tcPr>
            <w:tcW w:type="dxa" w:w="7654"/>
            <w:shd w:val="clear" w:color="auto" w:fill="0B4660"/>
          </w:tcPr>
          <w:p>
            <w:pPr>
              <w:keepNext/>
              <w:spacing w:before="40" w:after="40"/>
            </w:pPr>
            <w:r>
              <w:rPr>
                <w:b/>
                <w:color w:val="FFFFFF"/>
                <w:sz w:val="19"/>
              </w:rPr>
              <w:t>Detalle</w:t>
            </w:r>
          </w:p>
        </w:tc>
      </w:tr>
      <w:tr>
        <w:trPr>
          <w:cantSplit w:val="true"/>
        </w:trPr>
        <w:tc>
          <w:tcPr>
            <w:tcW w:type="dxa" w:w="2381"/>
          </w:tcPr>
          <w:p>
            <w:pPr>
              <w:spacing w:before="40" w:after="40"/>
            </w:pPr>
            <w:r>
              <w:rPr>
                <w:b/>
                <w:sz w:val="19"/>
              </w:rPr>
              <w:t>Actor principal</w:t>
            </w:r>
          </w:p>
        </w:tc>
        <w:tc>
          <w:tcPr>
            <w:tcW w:type="dxa" w:w="7654"/>
          </w:tcPr>
          <w:p>
            <w:pPr>
              <w:spacing w:before="40" w:after="40"/>
            </w:pPr>
            <w:r>
              <w:rPr>
                <w:sz w:val="19"/>
              </w:rPr>
              <w:t>AC-01 Gestor de red / AC-02 Referente comunal de salud mental</w:t>
            </w:r>
          </w:p>
        </w:tc>
      </w:tr>
      <w:tr>
        <w:trPr>
          <w:cantSplit w:val="true"/>
        </w:trPr>
        <w:tc>
          <w:tcPr>
            <w:tcW w:type="dxa" w:w="2381"/>
            <w:shd w:val="clear" w:color="auto" w:fill="EEF3F6"/>
          </w:tcPr>
          <w:p>
            <w:pPr>
              <w:spacing w:before="40" w:after="40"/>
            </w:pPr>
            <w:r>
              <w:rPr>
                <w:b/>
                <w:sz w:val="19"/>
              </w:rPr>
              <w:t>Objetivo</w:t>
            </w:r>
          </w:p>
        </w:tc>
        <w:tc>
          <w:tcPr>
            <w:tcW w:type="dxa" w:w="7654"/>
            <w:shd w:val="clear" w:color="auto" w:fill="EEF3F6"/>
          </w:tcPr>
          <w:p>
            <w:pPr>
              <w:spacing w:before="40" w:after="40"/>
            </w:pPr>
            <w:r>
              <w:rPr>
                <w:sz w:val="19"/>
              </w:rPr>
              <w:t>Obtener la demanda proyectada de urgencias de salud mental de una comuna para un horizonte de 4 a 8 semanas.</w:t>
            </w:r>
          </w:p>
        </w:tc>
      </w:tr>
      <w:tr>
        <w:trPr>
          <w:cantSplit w:val="true"/>
        </w:trPr>
        <w:tc>
          <w:tcPr>
            <w:tcW w:type="dxa" w:w="2381"/>
          </w:tcPr>
          <w:p>
            <w:pPr>
              <w:spacing w:before="40" w:after="40"/>
            </w:pPr>
            <w:r>
              <w:rPr>
                <w:b/>
                <w:sz w:val="19"/>
              </w:rPr>
              <w:t>Precondiciones</w:t>
            </w:r>
          </w:p>
        </w:tc>
        <w:tc>
          <w:tcPr>
            <w:tcW w:type="dxa" w:w="7654"/>
          </w:tcPr>
          <w:p>
            <w:pPr>
              <w:spacing w:before="40" w:after="40"/>
            </w:pPr>
            <w:r>
              <w:rPr>
                <w:sz w:val="19"/>
              </w:rPr>
              <w:t>Existe una publicación vigente de datos y un modelo promovido a producción.</w:t>
            </w:r>
          </w:p>
        </w:tc>
      </w:tr>
      <w:tr>
        <w:trPr>
          <w:cantSplit w:val="true"/>
        </w:trPr>
        <w:tc>
          <w:tcPr>
            <w:tcW w:type="dxa" w:w="2381"/>
            <w:shd w:val="clear" w:color="auto" w:fill="EEF3F6"/>
          </w:tcPr>
          <w:p>
            <w:pPr>
              <w:spacing w:before="40" w:after="40"/>
            </w:pPr>
            <w:r>
              <w:rPr>
                <w:b/>
                <w:sz w:val="19"/>
              </w:rPr>
              <w:t>Postcondiciones</w:t>
            </w:r>
          </w:p>
        </w:tc>
        <w:tc>
          <w:tcPr>
            <w:tcW w:type="dxa" w:w="7654"/>
            <w:shd w:val="clear" w:color="auto" w:fill="EEF3F6"/>
          </w:tcPr>
          <w:p>
            <w:pPr>
              <w:spacing w:before="40" w:after="40"/>
            </w:pPr>
            <w:r>
              <w:rPr>
                <w:sz w:val="19"/>
              </w:rPr>
              <w:t>El usuario dispone de la proyección, su intervalo y su ficha metodológica.</w:t>
            </w:r>
          </w:p>
        </w:tc>
      </w:tr>
      <w:tr>
        <w:trPr>
          <w:cantSplit w:val="true"/>
        </w:trPr>
        <w:tc>
          <w:tcPr>
            <w:tcW w:type="dxa" w:w="2381"/>
          </w:tcPr>
          <w:p>
            <w:pPr>
              <w:spacing w:before="40" w:after="40"/>
            </w:pPr>
            <w:r>
              <w:rPr>
                <w:b/>
                <w:sz w:val="19"/>
              </w:rPr>
              <w:t>Flujo principal</w:t>
            </w:r>
          </w:p>
        </w:tc>
        <w:tc>
          <w:tcPr>
            <w:tcW w:type="dxa" w:w="7654"/>
          </w:tcPr>
          <w:p>
            <w:pPr>
              <w:spacing w:before="40" w:after="40"/>
            </w:pPr>
            <w:r>
              <w:rPr>
                <w:sz w:val="19"/>
              </w:rPr>
              <w:t>1. El usuario accede al panel general.</w:t>
              <w:br/>
              <w:t>2. Selecciona la comuna y el horizonte de proyección.</w:t>
              <w:br/>
              <w:t>3. El sistema solicita los datos a la API.</w:t>
              <w:br/>
              <w:t>4. El sistema grafica la serie observada y la proyección con su banda de intervalo.</w:t>
              <w:br/>
              <w:t>5. El sistema muestra fecha de corte, versión de datos y advertencias aplicables.</w:t>
            </w:r>
          </w:p>
        </w:tc>
      </w:tr>
      <w:tr>
        <w:trPr>
          <w:cantSplit w:val="true"/>
        </w:trPr>
        <w:tc>
          <w:tcPr>
            <w:tcW w:type="dxa" w:w="2381"/>
            <w:shd w:val="clear" w:color="auto" w:fill="EEF3F6"/>
          </w:tcPr>
          <w:p>
            <w:pPr>
              <w:spacing w:before="40" w:after="40"/>
            </w:pPr>
            <w:r>
              <w:rPr>
                <w:b/>
                <w:sz w:val="19"/>
              </w:rPr>
              <w:t>Flujo alternativo A</w:t>
            </w:r>
          </w:p>
        </w:tc>
        <w:tc>
          <w:tcPr>
            <w:tcW w:type="dxa" w:w="7654"/>
            <w:shd w:val="clear" w:color="auto" w:fill="EEF3F6"/>
          </w:tcPr>
          <w:p>
            <w:pPr>
              <w:spacing w:before="40" w:after="40"/>
            </w:pPr>
            <w:r>
              <w:rPr>
                <w:sz w:val="19"/>
              </w:rPr>
              <w:t>3a. La serie de la comuna no alcanza el mínimo de observaciones: el sistema muestra la serie observada, omite la proyección y explica la causa.</w:t>
            </w:r>
          </w:p>
        </w:tc>
      </w:tr>
      <w:tr>
        <w:trPr>
          <w:cantSplit w:val="true"/>
        </w:trPr>
        <w:tc>
          <w:tcPr>
            <w:tcW w:type="dxa" w:w="2381"/>
          </w:tcPr>
          <w:p>
            <w:pPr>
              <w:spacing w:before="40" w:after="40"/>
            </w:pPr>
            <w:r>
              <w:rPr>
                <w:b/>
                <w:sz w:val="19"/>
              </w:rPr>
              <w:t>Flujo alternativo B</w:t>
            </w:r>
          </w:p>
        </w:tc>
        <w:tc>
          <w:tcPr>
            <w:tcW w:type="dxa" w:w="7654"/>
          </w:tcPr>
          <w:p>
            <w:pPr>
              <w:spacing w:before="40" w:after="40"/>
            </w:pPr>
            <w:r>
              <w:rPr>
                <w:sz w:val="19"/>
              </w:rPr>
              <w:t>3b. La API no responde: el sistema informa la indisponibilidad y ofrece reintentar, sin mostrar datos parciales sin etiqueta.</w:t>
            </w:r>
          </w:p>
        </w:tc>
      </w:tr>
      <w:tr>
        <w:trPr>
          <w:cantSplit w:val="true"/>
        </w:trPr>
        <w:tc>
          <w:tcPr>
            <w:tcW w:type="dxa" w:w="2381"/>
            <w:shd w:val="clear" w:color="auto" w:fill="EEF3F6"/>
          </w:tcPr>
          <w:p>
            <w:pPr>
              <w:spacing w:before="40" w:after="40"/>
            </w:pPr>
            <w:r>
              <w:rPr>
                <w:b/>
                <w:sz w:val="19"/>
              </w:rPr>
              <w:t>Requisitos asociados</w:t>
            </w:r>
          </w:p>
        </w:tc>
        <w:tc>
          <w:tcPr>
            <w:tcW w:type="dxa" w:w="7654"/>
            <w:shd w:val="clear" w:color="auto" w:fill="EEF3F6"/>
          </w:tcPr>
          <w:p>
            <w:pPr>
              <w:spacing w:before="40" w:after="40"/>
            </w:pPr>
            <w:r>
              <w:rPr>
                <w:sz w:val="19"/>
              </w:rPr>
              <w:t>RF-VIS-001, RF-VIS-002, RF-VIS-003, RF-VIS-008, RF-DEM-002, RF-DEM-003, RF-DEM-008, RF-API-002</w:t>
            </w:r>
          </w:p>
        </w:tc>
      </w:tr>
    </w:tbl>
    <w:p>
      <w:pPr>
        <w:spacing w:after="80"/>
      </w:pPr>
    </w:p>
    <w:p>
      <w:pPr>
        <w:pStyle w:val="Heading3"/>
      </w:pPr>
      <w:r>
        <w:t>CU-02 — Identificar brechas de accesibilidad territorial</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2381"/>
            <w:shd w:val="clear" w:color="auto" w:fill="0B4660"/>
          </w:tcPr>
          <w:p>
            <w:pPr>
              <w:keepNext/>
              <w:spacing w:before="40" w:after="40"/>
            </w:pPr>
            <w:r>
              <w:rPr>
                <w:b/>
                <w:color w:val="FFFFFF"/>
                <w:sz w:val="19"/>
              </w:rPr>
              <w:t>Elemento</w:t>
            </w:r>
          </w:p>
        </w:tc>
        <w:tc>
          <w:tcPr>
            <w:tcW w:type="dxa" w:w="7654"/>
            <w:shd w:val="clear" w:color="auto" w:fill="0B4660"/>
          </w:tcPr>
          <w:p>
            <w:pPr>
              <w:keepNext/>
              <w:spacing w:before="40" w:after="40"/>
            </w:pPr>
            <w:r>
              <w:rPr>
                <w:b/>
                <w:color w:val="FFFFFF"/>
                <w:sz w:val="19"/>
              </w:rPr>
              <w:t>Detalle</w:t>
            </w:r>
          </w:p>
        </w:tc>
      </w:tr>
      <w:tr>
        <w:trPr>
          <w:cantSplit w:val="true"/>
        </w:trPr>
        <w:tc>
          <w:tcPr>
            <w:tcW w:type="dxa" w:w="2381"/>
          </w:tcPr>
          <w:p>
            <w:pPr>
              <w:spacing w:before="40" w:after="40"/>
            </w:pPr>
            <w:r>
              <w:rPr>
                <w:b/>
                <w:sz w:val="19"/>
              </w:rPr>
              <w:t>Actor principal</w:t>
            </w:r>
          </w:p>
        </w:tc>
        <w:tc>
          <w:tcPr>
            <w:tcW w:type="dxa" w:w="7654"/>
          </w:tcPr>
          <w:p>
            <w:pPr>
              <w:spacing w:before="40" w:after="40"/>
            </w:pPr>
            <w:r>
              <w:rPr>
                <w:sz w:val="19"/>
              </w:rPr>
              <w:t>AC-01 Gestor de red / Planificador sanitario</w:t>
            </w:r>
          </w:p>
        </w:tc>
      </w:tr>
      <w:tr>
        <w:trPr>
          <w:cantSplit w:val="true"/>
        </w:trPr>
        <w:tc>
          <w:tcPr>
            <w:tcW w:type="dxa" w:w="2381"/>
            <w:shd w:val="clear" w:color="auto" w:fill="EEF3F6"/>
          </w:tcPr>
          <w:p>
            <w:pPr>
              <w:spacing w:before="40" w:after="40"/>
            </w:pPr>
            <w:r>
              <w:rPr>
                <w:b/>
                <w:sz w:val="19"/>
              </w:rPr>
              <w:t>Objetivo</w:t>
            </w:r>
          </w:p>
        </w:tc>
        <w:tc>
          <w:tcPr>
            <w:tcW w:type="dxa" w:w="7654"/>
            <w:shd w:val="clear" w:color="auto" w:fill="EEF3F6"/>
          </w:tcPr>
          <w:p>
            <w:pPr>
              <w:spacing w:before="40" w:after="40"/>
            </w:pPr>
            <w:r>
              <w:rPr>
                <w:sz w:val="19"/>
              </w:rPr>
              <w:t>Identificar comunas con alta demanda proyectada y baja cobertura de la red de urgencia.</w:t>
            </w:r>
          </w:p>
        </w:tc>
      </w:tr>
      <w:tr>
        <w:trPr>
          <w:cantSplit w:val="true"/>
        </w:trPr>
        <w:tc>
          <w:tcPr>
            <w:tcW w:type="dxa" w:w="2381"/>
          </w:tcPr>
          <w:p>
            <w:pPr>
              <w:spacing w:before="40" w:after="40"/>
            </w:pPr>
            <w:r>
              <w:rPr>
                <w:b/>
                <w:sz w:val="19"/>
              </w:rPr>
              <w:t>Precondiciones</w:t>
            </w:r>
          </w:p>
        </w:tc>
        <w:tc>
          <w:tcPr>
            <w:tcW w:type="dxa" w:w="7654"/>
          </w:tcPr>
          <w:p>
            <w:pPr>
              <w:spacing w:before="40" w:after="40"/>
            </w:pPr>
            <w:r>
              <w:rPr>
                <w:sz w:val="19"/>
              </w:rPr>
              <w:t>Las isócronas y la cobertura poblacional están calculadas para la publicación vigente.</w:t>
            </w:r>
          </w:p>
        </w:tc>
      </w:tr>
      <w:tr>
        <w:trPr>
          <w:cantSplit w:val="true"/>
        </w:trPr>
        <w:tc>
          <w:tcPr>
            <w:tcW w:type="dxa" w:w="2381"/>
            <w:shd w:val="clear" w:color="auto" w:fill="EEF3F6"/>
          </w:tcPr>
          <w:p>
            <w:pPr>
              <w:spacing w:before="40" w:after="40"/>
            </w:pPr>
            <w:r>
              <w:rPr>
                <w:b/>
                <w:sz w:val="19"/>
              </w:rPr>
              <w:t>Postcondiciones</w:t>
            </w:r>
          </w:p>
        </w:tc>
        <w:tc>
          <w:tcPr>
            <w:tcW w:type="dxa" w:w="7654"/>
            <w:shd w:val="clear" w:color="auto" w:fill="EEF3F6"/>
          </w:tcPr>
          <w:p>
            <w:pPr>
              <w:spacing w:before="40" w:after="40"/>
            </w:pPr>
            <w:r>
              <w:rPr>
                <w:sz w:val="19"/>
              </w:rPr>
              <w:t>El usuario obtiene el ranking de brechas y puede exportar su sustento.</w:t>
            </w:r>
          </w:p>
        </w:tc>
      </w:tr>
      <w:tr>
        <w:trPr>
          <w:cantSplit w:val="true"/>
        </w:trPr>
        <w:tc>
          <w:tcPr>
            <w:tcW w:type="dxa" w:w="2381"/>
          </w:tcPr>
          <w:p>
            <w:pPr>
              <w:spacing w:before="40" w:after="40"/>
            </w:pPr>
            <w:r>
              <w:rPr>
                <w:b/>
                <w:sz w:val="19"/>
              </w:rPr>
              <w:t>Flujo principal</w:t>
            </w:r>
          </w:p>
        </w:tc>
        <w:tc>
          <w:tcPr>
            <w:tcW w:type="dxa" w:w="7654"/>
          </w:tcPr>
          <w:p>
            <w:pPr>
              <w:spacing w:before="40" w:after="40"/>
            </w:pPr>
            <w:r>
              <w:rPr>
                <w:sz w:val="19"/>
              </w:rPr>
              <w:t>1. El usuario abre la vista de brechas territoriales.</w:t>
              <w:br/>
              <w:t>2. Selecciona modo de transporte y umbral de tiempo de viaje.</w:t>
              <w:br/>
              <w:t>3. El sistema cruza cobertura, demanda proyectada y vulnerabilidad.</w:t>
              <w:br/>
              <w:t>4. El sistema muestra el ranking comunal y el mapa asociado.</w:t>
              <w:br/>
              <w:t>5. El usuario consulta la explicación del cálculo y descarga los datos.</w:t>
            </w:r>
          </w:p>
        </w:tc>
      </w:tr>
      <w:tr>
        <w:trPr>
          <w:cantSplit w:val="true"/>
        </w:trPr>
        <w:tc>
          <w:tcPr>
            <w:tcW w:type="dxa" w:w="2381"/>
            <w:shd w:val="clear" w:color="auto" w:fill="EEF3F6"/>
          </w:tcPr>
          <w:p>
            <w:pPr>
              <w:spacing w:before="40" w:after="40"/>
            </w:pPr>
            <w:r>
              <w:rPr>
                <w:b/>
                <w:sz w:val="19"/>
              </w:rPr>
              <w:t>Flujo alternativo A</w:t>
            </w:r>
          </w:p>
        </w:tc>
        <w:tc>
          <w:tcPr>
            <w:tcW w:type="dxa" w:w="7654"/>
            <w:shd w:val="clear" w:color="auto" w:fill="EEF3F6"/>
          </w:tcPr>
          <w:p>
            <w:pPr>
              <w:spacing w:before="40" w:after="40"/>
            </w:pPr>
            <w:r>
              <w:rPr>
                <w:sz w:val="19"/>
              </w:rPr>
              <w:t>2a. El feed GTFS no está disponible para la franja solicitada: el sistema ofrece el cálculo por red vial e informa la sustitución.</w:t>
            </w:r>
          </w:p>
        </w:tc>
      </w:tr>
      <w:tr>
        <w:trPr>
          <w:cantSplit w:val="true"/>
        </w:trPr>
        <w:tc>
          <w:tcPr>
            <w:tcW w:type="dxa" w:w="2381"/>
          </w:tcPr>
          <w:p>
            <w:pPr>
              <w:spacing w:before="40" w:after="40"/>
            </w:pPr>
            <w:r>
              <w:rPr>
                <w:b/>
                <w:sz w:val="19"/>
              </w:rPr>
              <w:t>Requisitos asociados</w:t>
            </w:r>
          </w:p>
        </w:tc>
        <w:tc>
          <w:tcPr>
            <w:tcW w:type="dxa" w:w="7654"/>
          </w:tcPr>
          <w:p>
            <w:pPr>
              <w:spacing w:before="40" w:after="40"/>
            </w:pPr>
            <w:r>
              <w:rPr>
                <w:sz w:val="19"/>
              </w:rPr>
              <w:t>RF-ACC-004, RF-ACC-005, RF-ACC-006, RF-ACC-008, RF-VIS-005, RF-VIS-011, RF-CAL-007</w:t>
            </w:r>
          </w:p>
        </w:tc>
      </w:tr>
    </w:tbl>
    <w:p>
      <w:pPr>
        <w:spacing w:after="80"/>
      </w:pPr>
    </w:p>
    <w:p>
      <w:pPr>
        <w:pStyle w:val="Heading3"/>
      </w:pPr>
      <w:r>
        <w:t>CU-03 — Ejecutar y auditar una actualización de datos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2381"/>
            <w:shd w:val="clear" w:color="auto" w:fill="0B4660"/>
          </w:tcPr>
          <w:p>
            <w:pPr>
              <w:keepNext/>
              <w:spacing w:before="40" w:after="40"/>
            </w:pPr>
            <w:r>
              <w:rPr>
                <w:b/>
                <w:color w:val="FFFFFF"/>
                <w:sz w:val="19"/>
              </w:rPr>
              <w:t>Elemento</w:t>
            </w:r>
          </w:p>
        </w:tc>
        <w:tc>
          <w:tcPr>
            <w:tcW w:type="dxa" w:w="7654"/>
            <w:shd w:val="clear" w:color="auto" w:fill="0B4660"/>
          </w:tcPr>
          <w:p>
            <w:pPr>
              <w:keepNext/>
              <w:spacing w:before="40" w:after="40"/>
            </w:pPr>
            <w:r>
              <w:rPr>
                <w:b/>
                <w:color w:val="FFFFFF"/>
                <w:sz w:val="19"/>
              </w:rPr>
              <w:t>Detalle</w:t>
            </w:r>
          </w:p>
        </w:tc>
      </w:tr>
      <w:tr>
        <w:trPr>
          <w:cantSplit w:val="true"/>
        </w:trPr>
        <w:tc>
          <w:tcPr>
            <w:tcW w:type="dxa" w:w="2381"/>
          </w:tcPr>
          <w:p>
            <w:pPr>
              <w:spacing w:before="40" w:after="40"/>
            </w:pPr>
            <w:r>
              <w:rPr>
                <w:b/>
                <w:sz w:val="19"/>
              </w:rPr>
              <w:t>Actor principal</w:t>
            </w:r>
          </w:p>
        </w:tc>
        <w:tc>
          <w:tcPr>
            <w:tcW w:type="dxa" w:w="7654"/>
          </w:tcPr>
          <w:p>
            <w:pPr>
              <w:spacing w:before="40" w:after="40"/>
            </w:pPr>
            <w:r>
              <w:rPr>
                <w:sz w:val="19"/>
              </w:rPr>
              <w:t>AC-05 Administrador de datos</w:t>
            </w:r>
          </w:p>
        </w:tc>
      </w:tr>
      <w:tr>
        <w:trPr>
          <w:cantSplit w:val="true"/>
        </w:trPr>
        <w:tc>
          <w:tcPr>
            <w:tcW w:type="dxa" w:w="2381"/>
            <w:shd w:val="clear" w:color="auto" w:fill="EEF3F6"/>
          </w:tcPr>
          <w:p>
            <w:pPr>
              <w:spacing w:before="40" w:after="40"/>
            </w:pPr>
            <w:r>
              <w:rPr>
                <w:b/>
                <w:sz w:val="19"/>
              </w:rPr>
              <w:t>Objetivo</w:t>
            </w:r>
          </w:p>
        </w:tc>
        <w:tc>
          <w:tcPr>
            <w:tcW w:type="dxa" w:w="7654"/>
            <w:shd w:val="clear" w:color="auto" w:fill="EEF3F6"/>
          </w:tcPr>
          <w:p>
            <w:pPr>
              <w:spacing w:before="40" w:after="40"/>
            </w:pPr>
            <w:r>
              <w:rPr>
                <w:sz w:val="19"/>
              </w:rPr>
              <w:t>Incorporar una nueva publicación oficial y dejarla disponible solo si supera los controles de calidad.</w:t>
            </w:r>
          </w:p>
        </w:tc>
      </w:tr>
      <w:tr>
        <w:trPr>
          <w:cantSplit w:val="true"/>
        </w:trPr>
        <w:tc>
          <w:tcPr>
            <w:tcW w:type="dxa" w:w="2381"/>
          </w:tcPr>
          <w:p>
            <w:pPr>
              <w:spacing w:before="40" w:after="40"/>
            </w:pPr>
            <w:r>
              <w:rPr>
                <w:b/>
                <w:sz w:val="19"/>
              </w:rPr>
              <w:t>Precondiciones</w:t>
            </w:r>
          </w:p>
        </w:tc>
        <w:tc>
          <w:tcPr>
            <w:tcW w:type="dxa" w:w="7654"/>
          </w:tcPr>
          <w:p>
            <w:pPr>
              <w:spacing w:before="40" w:after="40"/>
            </w:pPr>
            <w:r>
              <w:rPr>
                <w:sz w:val="19"/>
              </w:rPr>
              <w:t>El administrador está autenticado y existe una nueva publicación de la fuente.</w:t>
            </w:r>
          </w:p>
        </w:tc>
      </w:tr>
      <w:tr>
        <w:trPr>
          <w:cantSplit w:val="true"/>
        </w:trPr>
        <w:tc>
          <w:tcPr>
            <w:tcW w:type="dxa" w:w="2381"/>
            <w:shd w:val="clear" w:color="auto" w:fill="EEF3F6"/>
          </w:tcPr>
          <w:p>
            <w:pPr>
              <w:spacing w:before="40" w:after="40"/>
            </w:pPr>
            <w:r>
              <w:rPr>
                <w:b/>
                <w:sz w:val="19"/>
              </w:rPr>
              <w:t>Postcondiciones</w:t>
            </w:r>
          </w:p>
        </w:tc>
        <w:tc>
          <w:tcPr>
            <w:tcW w:type="dxa" w:w="7654"/>
            <w:shd w:val="clear" w:color="auto" w:fill="EEF3F6"/>
          </w:tcPr>
          <w:p>
            <w:pPr>
              <w:spacing w:before="40" w:after="40"/>
            </w:pPr>
            <w:r>
              <w:rPr>
                <w:sz w:val="19"/>
              </w:rPr>
              <w:t>Se publica una versión nueva de datos, o bien se mantiene la anterior y se registra el motivo del rechazo.</w:t>
            </w:r>
          </w:p>
        </w:tc>
      </w:tr>
      <w:tr>
        <w:trPr>
          <w:cantSplit w:val="true"/>
        </w:trPr>
        <w:tc>
          <w:tcPr>
            <w:tcW w:type="dxa" w:w="2381"/>
          </w:tcPr>
          <w:p>
            <w:pPr>
              <w:spacing w:before="40" w:after="40"/>
            </w:pPr>
            <w:r>
              <w:rPr>
                <w:b/>
                <w:sz w:val="19"/>
              </w:rPr>
              <w:t>Flujo principal</w:t>
            </w:r>
          </w:p>
        </w:tc>
        <w:tc>
          <w:tcPr>
            <w:tcW w:type="dxa" w:w="7654"/>
          </w:tcPr>
          <w:p>
            <w:pPr>
              <w:spacing w:before="40" w:after="40"/>
            </w:pPr>
            <w:r>
              <w:rPr>
                <w:sz w:val="19"/>
              </w:rPr>
              <w:t>1. El administrador registra la nueva fuente.</w:t>
              <w:br/>
              <w:t>2. Ejecuta el pipeline de actualización.</w:t>
              <w:br/>
              <w:t>3. El sistema normaliza, filtra territorialmente y agrega.</w:t>
              <w:br/>
              <w:t>4. El sistema ejecuta los controles de calidad y genera el informe.</w:t>
              <w:br/>
              <w:t>5. Con veredicto apto, publica la versión y actualiza los metadatos.</w:t>
              <w:br/>
              <w:t>6. La bitácora registra el resultado de la ejecución.</w:t>
            </w:r>
          </w:p>
        </w:tc>
      </w:tr>
      <w:tr>
        <w:trPr>
          <w:cantSplit w:val="true"/>
        </w:trPr>
        <w:tc>
          <w:tcPr>
            <w:tcW w:type="dxa" w:w="2381"/>
            <w:shd w:val="clear" w:color="auto" w:fill="EEF3F6"/>
          </w:tcPr>
          <w:p>
            <w:pPr>
              <w:spacing w:before="40" w:after="40"/>
            </w:pPr>
            <w:r>
              <w:rPr>
                <w:b/>
                <w:sz w:val="19"/>
              </w:rPr>
              <w:t>Flujo alternativo A</w:t>
            </w:r>
          </w:p>
        </w:tc>
        <w:tc>
          <w:tcPr>
            <w:tcW w:type="dxa" w:w="7654"/>
            <w:shd w:val="clear" w:color="auto" w:fill="EEF3F6"/>
          </w:tcPr>
          <w:p>
            <w:pPr>
              <w:spacing w:before="40" w:after="40"/>
            </w:pPr>
            <w:r>
              <w:rPr>
                <w:sz w:val="19"/>
              </w:rPr>
              <w:t>4a. Un control falla: el sistema detiene la publicación, conserva la versión anterior y detalla el control infractor.</w:t>
            </w:r>
          </w:p>
        </w:tc>
      </w:tr>
      <w:tr>
        <w:trPr>
          <w:cantSplit w:val="true"/>
        </w:trPr>
        <w:tc>
          <w:tcPr>
            <w:tcW w:type="dxa" w:w="2381"/>
          </w:tcPr>
          <w:p>
            <w:pPr>
              <w:spacing w:before="40" w:after="40"/>
            </w:pPr>
            <w:r>
              <w:rPr>
                <w:b/>
                <w:sz w:val="19"/>
              </w:rPr>
              <w:t>Flujo alternativo B</w:t>
            </w:r>
          </w:p>
        </w:tc>
        <w:tc>
          <w:tcPr>
            <w:tcW w:type="dxa" w:w="7654"/>
          </w:tcPr>
          <w:p>
            <w:pPr>
              <w:spacing w:before="40" w:after="40"/>
            </w:pPr>
            <w:r>
              <w:rPr>
                <w:sz w:val="19"/>
              </w:rPr>
              <w:t>4b. La variación de volumen supera el umbral configurado: el sistema solicita confirmación explícita antes de publicar.</w:t>
            </w:r>
          </w:p>
        </w:tc>
      </w:tr>
      <w:tr>
        <w:trPr>
          <w:cantSplit w:val="true"/>
        </w:trPr>
        <w:tc>
          <w:tcPr>
            <w:tcW w:type="dxa" w:w="2381"/>
            <w:shd w:val="clear" w:color="auto" w:fill="EEF3F6"/>
          </w:tcPr>
          <w:p>
            <w:pPr>
              <w:spacing w:before="40" w:after="40"/>
            </w:pPr>
            <w:r>
              <w:rPr>
                <w:b/>
                <w:sz w:val="19"/>
              </w:rPr>
              <w:t>Requisitos asociados</w:t>
            </w:r>
          </w:p>
        </w:tc>
        <w:tc>
          <w:tcPr>
            <w:tcW w:type="dxa" w:w="7654"/>
            <w:shd w:val="clear" w:color="auto" w:fill="EEF3F6"/>
          </w:tcPr>
          <w:p>
            <w:pPr>
              <w:spacing w:before="40" w:after="40"/>
            </w:pPr>
            <w:r>
              <w:rPr>
                <w:sz w:val="19"/>
              </w:rPr>
              <w:t>RF-ETL-001 a RF-ETL-010, RF-CAL-001 a RF-CAL-006, RF-CAL-010, RF-ADM-001, RF-ADM-003, RF-ADM-004, RF-ADM-005</w:t>
            </w:r>
          </w:p>
        </w:tc>
      </w:tr>
    </w:tbl>
    <w:p>
      <w:pPr>
        <w:spacing w:after="80"/>
      </w:pPr>
    </w:p>
    <w:p>
      <w:pPr>
        <w:pStyle w:val="Heading3"/>
      </w:pPr>
      <w:r>
        <w:t>CU-04 — Reproducir un resultado publicado</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2381"/>
            <w:shd w:val="clear" w:color="auto" w:fill="0B4660"/>
          </w:tcPr>
          <w:p>
            <w:pPr>
              <w:keepNext/>
              <w:spacing w:before="40" w:after="40"/>
            </w:pPr>
            <w:r>
              <w:rPr>
                <w:b/>
                <w:color w:val="FFFFFF"/>
                <w:sz w:val="19"/>
              </w:rPr>
              <w:t>Elemento</w:t>
            </w:r>
          </w:p>
        </w:tc>
        <w:tc>
          <w:tcPr>
            <w:tcW w:type="dxa" w:w="7654"/>
            <w:shd w:val="clear" w:color="auto" w:fill="0B4660"/>
          </w:tcPr>
          <w:p>
            <w:pPr>
              <w:keepNext/>
              <w:spacing w:before="40" w:after="40"/>
            </w:pPr>
            <w:r>
              <w:rPr>
                <w:b/>
                <w:color w:val="FFFFFF"/>
                <w:sz w:val="19"/>
              </w:rPr>
              <w:t>Detalle</w:t>
            </w:r>
          </w:p>
        </w:tc>
      </w:tr>
      <w:tr>
        <w:trPr>
          <w:cantSplit w:val="true"/>
        </w:trPr>
        <w:tc>
          <w:tcPr>
            <w:tcW w:type="dxa" w:w="2381"/>
          </w:tcPr>
          <w:p>
            <w:pPr>
              <w:spacing w:before="40" w:after="40"/>
            </w:pPr>
            <w:r>
              <w:rPr>
                <w:b/>
                <w:sz w:val="19"/>
              </w:rPr>
              <w:t>Actor principal</w:t>
            </w:r>
          </w:p>
        </w:tc>
        <w:tc>
          <w:tcPr>
            <w:tcW w:type="dxa" w:w="7654"/>
          </w:tcPr>
          <w:p>
            <w:pPr>
              <w:spacing w:before="40" w:after="40"/>
            </w:pPr>
            <w:r>
              <w:rPr>
                <w:sz w:val="19"/>
              </w:rPr>
              <w:t>AC-06 Docente / Comisión evaluadora</w:t>
            </w:r>
          </w:p>
        </w:tc>
      </w:tr>
      <w:tr>
        <w:trPr>
          <w:cantSplit w:val="true"/>
        </w:trPr>
        <w:tc>
          <w:tcPr>
            <w:tcW w:type="dxa" w:w="2381"/>
            <w:shd w:val="clear" w:color="auto" w:fill="EEF3F6"/>
          </w:tcPr>
          <w:p>
            <w:pPr>
              <w:spacing w:before="40" w:after="40"/>
            </w:pPr>
            <w:r>
              <w:rPr>
                <w:b/>
                <w:sz w:val="19"/>
              </w:rPr>
              <w:t>Objetivo</w:t>
            </w:r>
          </w:p>
        </w:tc>
        <w:tc>
          <w:tcPr>
            <w:tcW w:type="dxa" w:w="7654"/>
            <w:shd w:val="clear" w:color="auto" w:fill="EEF3F6"/>
          </w:tcPr>
          <w:p>
            <w:pPr>
              <w:spacing w:before="40" w:after="40"/>
            </w:pPr>
            <w:r>
              <w:rPr>
                <w:sz w:val="19"/>
              </w:rPr>
              <w:t>Verificar que una cifra mostrada por la plataforma es reproducible desde el código y las fuentes declaradas.</w:t>
            </w:r>
          </w:p>
        </w:tc>
      </w:tr>
      <w:tr>
        <w:trPr>
          <w:cantSplit w:val="true"/>
        </w:trPr>
        <w:tc>
          <w:tcPr>
            <w:tcW w:type="dxa" w:w="2381"/>
          </w:tcPr>
          <w:p>
            <w:pPr>
              <w:spacing w:before="40" w:after="40"/>
            </w:pPr>
            <w:r>
              <w:rPr>
                <w:b/>
                <w:sz w:val="19"/>
              </w:rPr>
              <w:t>Precondiciones</w:t>
            </w:r>
          </w:p>
        </w:tc>
        <w:tc>
          <w:tcPr>
            <w:tcW w:type="dxa" w:w="7654"/>
          </w:tcPr>
          <w:p>
            <w:pPr>
              <w:spacing w:before="40" w:after="40"/>
            </w:pPr>
            <w:r>
              <w:rPr>
                <w:sz w:val="19"/>
              </w:rPr>
              <w:t>El repositorio y las fuentes oficiales están disponibles.</w:t>
            </w:r>
          </w:p>
        </w:tc>
      </w:tr>
      <w:tr>
        <w:trPr>
          <w:cantSplit w:val="true"/>
        </w:trPr>
        <w:tc>
          <w:tcPr>
            <w:tcW w:type="dxa" w:w="2381"/>
            <w:shd w:val="clear" w:color="auto" w:fill="EEF3F6"/>
          </w:tcPr>
          <w:p>
            <w:pPr>
              <w:spacing w:before="40" w:after="40"/>
            </w:pPr>
            <w:r>
              <w:rPr>
                <w:b/>
                <w:sz w:val="19"/>
              </w:rPr>
              <w:t>Postcondiciones</w:t>
            </w:r>
          </w:p>
        </w:tc>
        <w:tc>
          <w:tcPr>
            <w:tcW w:type="dxa" w:w="7654"/>
            <w:shd w:val="clear" w:color="auto" w:fill="EEF3F6"/>
          </w:tcPr>
          <w:p>
            <w:pPr>
              <w:spacing w:before="40" w:after="40"/>
            </w:pPr>
            <w:r>
              <w:rPr>
                <w:sz w:val="19"/>
              </w:rPr>
              <w:t>La cifra se reproduce, o bien se documenta la discrepancia observada.</w:t>
            </w:r>
          </w:p>
        </w:tc>
      </w:tr>
      <w:tr>
        <w:trPr>
          <w:cantSplit w:val="true"/>
        </w:trPr>
        <w:tc>
          <w:tcPr>
            <w:tcW w:type="dxa" w:w="2381"/>
          </w:tcPr>
          <w:p>
            <w:pPr>
              <w:spacing w:before="40" w:after="40"/>
            </w:pPr>
            <w:r>
              <w:rPr>
                <w:b/>
                <w:sz w:val="19"/>
              </w:rPr>
              <w:t>Flujo principal</w:t>
            </w:r>
          </w:p>
        </w:tc>
        <w:tc>
          <w:tcPr>
            <w:tcW w:type="dxa" w:w="7654"/>
          </w:tcPr>
          <w:p>
            <w:pPr>
              <w:spacing w:before="40" w:after="40"/>
            </w:pPr>
            <w:r>
              <w:rPr>
                <w:sz w:val="19"/>
              </w:rPr>
              <w:t>1. El evaluador identifica la cifra y su versión de datos.</w:t>
              <w:br/>
              <w:t>2. Consulta el linaje asociado.</w:t>
              <w:br/>
              <w:t>3. Ejecuta el pipeline y el informe correspondiente.</w:t>
              <w:br/>
              <w:t>4. Compara el resultado obtenido con lo publicado.</w:t>
            </w:r>
          </w:p>
        </w:tc>
      </w:tr>
      <w:tr>
        <w:trPr>
          <w:cantSplit w:val="true"/>
        </w:trPr>
        <w:tc>
          <w:tcPr>
            <w:tcW w:type="dxa" w:w="2381"/>
            <w:shd w:val="clear" w:color="auto" w:fill="EEF3F6"/>
          </w:tcPr>
          <w:p>
            <w:pPr>
              <w:spacing w:before="40" w:after="40"/>
            </w:pPr>
            <w:r>
              <w:rPr>
                <w:b/>
                <w:sz w:val="19"/>
              </w:rPr>
              <w:t>Requisitos asociados</w:t>
            </w:r>
          </w:p>
        </w:tc>
        <w:tc>
          <w:tcPr>
            <w:tcW w:type="dxa" w:w="7654"/>
            <w:shd w:val="clear" w:color="auto" w:fill="EEF3F6"/>
          </w:tcPr>
          <w:p>
            <w:pPr>
              <w:spacing w:before="40" w:after="40"/>
            </w:pPr>
            <w:r>
              <w:rPr>
                <w:sz w:val="19"/>
              </w:rPr>
              <w:t>RF-TRZ-001, RF-TRZ-002, RF-ETL-009, RF-ADM-005</w:t>
            </w:r>
          </w:p>
        </w:tc>
      </w:tr>
    </w:tbl>
    <w:p>
      <w:pPr>
        <w:spacing w:after="80"/>
      </w:pPr>
    </w:p>
    <w:p>
      <w:r>
        <w:br w:type="page"/>
      </w:r>
    </w:p>
    <w:p>
      <w:pPr>
        <w:pStyle w:val="Heading1"/>
      </w:pPr>
      <w:r>
        <w:t>7. Reglas de negocio</w:t>
      </w:r>
    </w:p>
    <w:p>
      <w:pPr>
        <w:jc w:val="both"/>
      </w:pPr>
      <w:r>
        <w:rPr>
          <w:sz w:val="21"/>
        </w:rPr>
        <w:t>Las reglas de negocio condicionan de forma transversal el comportamiento del sistema. Su incumplimiento invalida los resultados, con independencia de que la funcionalidad opere correctamente.</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964"/>
            <w:shd w:val="clear" w:color="auto" w:fill="0B4660"/>
          </w:tcPr>
          <w:p>
            <w:pPr>
              <w:keepNext/>
              <w:spacing w:before="40" w:after="40"/>
            </w:pPr>
            <w:r>
              <w:rPr>
                <w:b/>
                <w:color w:val="FFFFFF"/>
                <w:sz w:val="19"/>
              </w:rPr>
              <w:t>ID</w:t>
            </w:r>
          </w:p>
        </w:tc>
        <w:tc>
          <w:tcPr>
            <w:tcW w:type="dxa" w:w="7087"/>
            <w:shd w:val="clear" w:color="auto" w:fill="0B4660"/>
          </w:tcPr>
          <w:p>
            <w:pPr>
              <w:keepNext/>
              <w:spacing w:before="40" w:after="40"/>
            </w:pPr>
            <w:r>
              <w:rPr>
                <w:b/>
                <w:color w:val="FFFFFF"/>
                <w:sz w:val="19"/>
              </w:rPr>
              <w:t>Regla</w:t>
            </w:r>
          </w:p>
        </w:tc>
        <w:tc>
          <w:tcPr>
            <w:tcW w:type="dxa" w:w="1984"/>
            <w:shd w:val="clear" w:color="auto" w:fill="0B4660"/>
          </w:tcPr>
          <w:p>
            <w:pPr>
              <w:keepNext/>
              <w:spacing w:before="40" w:after="40"/>
            </w:pPr>
            <w:r>
              <w:rPr>
                <w:b/>
                <w:color w:val="FFFFFF"/>
                <w:sz w:val="19"/>
              </w:rPr>
              <w:t>Fundamento</w:t>
            </w:r>
          </w:p>
        </w:tc>
      </w:tr>
      <w:tr>
        <w:trPr>
          <w:cantSplit w:val="true"/>
        </w:trPr>
        <w:tc>
          <w:tcPr>
            <w:tcW w:type="dxa" w:w="964"/>
          </w:tcPr>
          <w:p>
            <w:pPr>
              <w:spacing w:before="40" w:after="40"/>
            </w:pPr>
            <w:r>
              <w:rPr>
                <w:b/>
                <w:sz w:val="19"/>
              </w:rPr>
              <w:t>RN-01</w:t>
            </w:r>
          </w:p>
        </w:tc>
        <w:tc>
          <w:tcPr>
            <w:tcW w:type="dxa" w:w="7087"/>
          </w:tcPr>
          <w:p>
            <w:pPr>
              <w:spacing w:before="40" w:after="40"/>
            </w:pPr>
            <w:r>
              <w:rPr>
                <w:sz w:val="19"/>
              </w:rPr>
              <w:t>El total de atenciones de urgencia y el total de salud mental provienen de identificadores de causa distintos y no deben sumarse entre sí, para evitar doble conteo.</w:t>
            </w:r>
          </w:p>
        </w:tc>
        <w:tc>
          <w:tcPr>
            <w:tcW w:type="dxa" w:w="1984"/>
          </w:tcPr>
          <w:p>
            <w:pPr>
              <w:spacing w:before="40" w:after="40"/>
            </w:pPr>
            <w:r>
              <w:rPr>
                <w:sz w:val="19"/>
              </w:rPr>
              <w:t>EDA-06, EDA-08</w:t>
            </w:r>
          </w:p>
        </w:tc>
      </w:tr>
      <w:tr>
        <w:trPr>
          <w:cantSplit w:val="true"/>
        </w:trPr>
        <w:tc>
          <w:tcPr>
            <w:tcW w:type="dxa" w:w="964"/>
            <w:shd w:val="clear" w:color="auto" w:fill="EEF3F6"/>
          </w:tcPr>
          <w:p>
            <w:pPr>
              <w:spacing w:before="40" w:after="40"/>
            </w:pPr>
            <w:r>
              <w:rPr>
                <w:b/>
                <w:sz w:val="19"/>
              </w:rPr>
              <w:t>RN-02</w:t>
            </w:r>
          </w:p>
        </w:tc>
        <w:tc>
          <w:tcPr>
            <w:tcW w:type="dxa" w:w="7087"/>
            <w:shd w:val="clear" w:color="auto" w:fill="EEF3F6"/>
          </w:tcPr>
          <w:p>
            <w:pPr>
              <w:spacing w:before="40" w:after="40"/>
            </w:pPr>
            <w:r>
              <w:rPr>
                <w:sz w:val="19"/>
              </w:rPr>
              <w:t>El macro-agregador de salud mental debe ser igual a la suma exacta de sus subcausas; una diferencia distinta de cero invalida la carga.</w:t>
            </w:r>
          </w:p>
        </w:tc>
        <w:tc>
          <w:tcPr>
            <w:tcW w:type="dxa" w:w="1984"/>
            <w:shd w:val="clear" w:color="auto" w:fill="EEF3F6"/>
          </w:tcPr>
          <w:p>
            <w:pPr>
              <w:spacing w:before="40" w:after="40"/>
            </w:pPr>
            <w:r>
              <w:rPr>
                <w:sz w:val="19"/>
              </w:rPr>
              <w:t>EDA-06</w:t>
            </w:r>
          </w:p>
        </w:tc>
      </w:tr>
      <w:tr>
        <w:trPr>
          <w:cantSplit w:val="true"/>
        </w:trPr>
        <w:tc>
          <w:tcPr>
            <w:tcW w:type="dxa" w:w="964"/>
          </w:tcPr>
          <w:p>
            <w:pPr>
              <w:spacing w:before="40" w:after="40"/>
            </w:pPr>
            <w:r>
              <w:rPr>
                <w:b/>
                <w:sz w:val="19"/>
              </w:rPr>
              <w:t>RN-03</w:t>
            </w:r>
          </w:p>
        </w:tc>
        <w:tc>
          <w:tcPr>
            <w:tcW w:type="dxa" w:w="7087"/>
          </w:tcPr>
          <w:p>
            <w:pPr>
              <w:spacing w:before="40" w:after="40"/>
            </w:pPr>
            <w:r>
              <w:rPr>
                <w:sz w:val="19"/>
              </w:rPr>
              <w:t>El año 2020 no se utiliza como base de comparación para la evolución de la demanda de salud mental, por discontinuidad de captura documentada.</w:t>
            </w:r>
          </w:p>
        </w:tc>
        <w:tc>
          <w:tcPr>
            <w:tcW w:type="dxa" w:w="1984"/>
          </w:tcPr>
          <w:p>
            <w:pPr>
              <w:spacing w:before="40" w:after="40"/>
            </w:pPr>
            <w:r>
              <w:rPr>
                <w:sz w:val="19"/>
              </w:rPr>
              <w:t>EDA-08</w:t>
            </w:r>
          </w:p>
        </w:tc>
      </w:tr>
      <w:tr>
        <w:trPr>
          <w:cantSplit w:val="true"/>
        </w:trPr>
        <w:tc>
          <w:tcPr>
            <w:tcW w:type="dxa" w:w="964"/>
            <w:shd w:val="clear" w:color="auto" w:fill="EEF3F6"/>
          </w:tcPr>
          <w:p>
            <w:pPr>
              <w:spacing w:before="40" w:after="40"/>
            </w:pPr>
            <w:r>
              <w:rPr>
                <w:b/>
                <w:sz w:val="19"/>
              </w:rPr>
              <w:t>RN-04</w:t>
            </w:r>
          </w:p>
        </w:tc>
        <w:tc>
          <w:tcPr>
            <w:tcW w:type="dxa" w:w="7087"/>
            <w:shd w:val="clear" w:color="auto" w:fill="EEF3F6"/>
          </w:tcPr>
          <w:p>
            <w:pPr>
              <w:spacing w:before="40" w:after="40"/>
            </w:pPr>
            <w:r>
              <w:rPr>
                <w:sz w:val="19"/>
              </w:rPr>
              <w:t>Los establecimientos sin coordenadas válidas se excluyen del cálculo espacial y se informan; no se les asigna una ubicación estimada.</w:t>
            </w:r>
          </w:p>
        </w:tc>
        <w:tc>
          <w:tcPr>
            <w:tcW w:type="dxa" w:w="1984"/>
            <w:shd w:val="clear" w:color="auto" w:fill="EEF3F6"/>
          </w:tcPr>
          <w:p>
            <w:pPr>
              <w:spacing w:before="40" w:after="40"/>
            </w:pPr>
            <w:r>
              <w:rPr>
                <w:sz w:val="19"/>
              </w:rPr>
              <w:t>REG-01, EDA-08</w:t>
            </w:r>
          </w:p>
        </w:tc>
      </w:tr>
      <w:tr>
        <w:trPr>
          <w:cantSplit w:val="true"/>
        </w:trPr>
        <w:tc>
          <w:tcPr>
            <w:tcW w:type="dxa" w:w="964"/>
          </w:tcPr>
          <w:p>
            <w:pPr>
              <w:spacing w:before="40" w:after="40"/>
            </w:pPr>
            <w:r>
              <w:rPr>
                <w:b/>
                <w:sz w:val="19"/>
              </w:rPr>
              <w:t>RN-05</w:t>
            </w:r>
          </w:p>
        </w:tc>
        <w:tc>
          <w:tcPr>
            <w:tcW w:type="dxa" w:w="7087"/>
          </w:tcPr>
          <w:p>
            <w:pPr>
              <w:spacing w:before="40" w:after="40"/>
            </w:pPr>
            <w:r>
              <w:rPr>
                <w:sz w:val="19"/>
              </w:rPr>
              <w:t>Ningún resultado puede vincular un egreso hospitalario con una atención de urgencia a nivel individual o de establecimiento.</w:t>
            </w:r>
          </w:p>
        </w:tc>
        <w:tc>
          <w:tcPr>
            <w:tcW w:type="dxa" w:w="1984"/>
          </w:tcPr>
          <w:p>
            <w:pPr>
              <w:spacing w:before="40" w:after="40"/>
            </w:pPr>
            <w:r>
              <w:rPr>
                <w:sz w:val="19"/>
              </w:rPr>
              <w:t>BIT-01, EDA-07</w:t>
            </w:r>
          </w:p>
        </w:tc>
      </w:tr>
      <w:tr>
        <w:trPr>
          <w:cantSplit w:val="true"/>
        </w:trPr>
        <w:tc>
          <w:tcPr>
            <w:tcW w:type="dxa" w:w="964"/>
            <w:shd w:val="clear" w:color="auto" w:fill="EEF3F6"/>
          </w:tcPr>
          <w:p>
            <w:pPr>
              <w:spacing w:before="40" w:after="40"/>
            </w:pPr>
            <w:r>
              <w:rPr>
                <w:b/>
                <w:sz w:val="19"/>
              </w:rPr>
              <w:t>RN-06</w:t>
            </w:r>
          </w:p>
        </w:tc>
        <w:tc>
          <w:tcPr>
            <w:tcW w:type="dxa" w:w="7087"/>
            <w:shd w:val="clear" w:color="auto" w:fill="EEF3F6"/>
          </w:tcPr>
          <w:p>
            <w:pPr>
              <w:spacing w:before="40" w:after="40"/>
            </w:pPr>
            <w:r>
              <w:rPr>
                <w:sz w:val="19"/>
              </w:rPr>
              <w:t>Un volumen alto de atenciones refleja utilización y oferta instalada, no prevalencia poblacional; toda vista debe evitar esa interpretación.</w:t>
            </w:r>
          </w:p>
        </w:tc>
        <w:tc>
          <w:tcPr>
            <w:tcW w:type="dxa" w:w="1984"/>
            <w:shd w:val="clear" w:color="auto" w:fill="EEF3F6"/>
          </w:tcPr>
          <w:p>
            <w:pPr>
              <w:spacing w:before="40" w:after="40"/>
            </w:pPr>
            <w:r>
              <w:rPr>
                <w:sz w:val="19"/>
              </w:rPr>
              <w:t>EDA-08</w:t>
            </w:r>
          </w:p>
        </w:tc>
      </w:tr>
      <w:tr>
        <w:trPr>
          <w:cantSplit w:val="true"/>
        </w:trPr>
        <w:tc>
          <w:tcPr>
            <w:tcW w:type="dxa" w:w="964"/>
          </w:tcPr>
          <w:p>
            <w:pPr>
              <w:spacing w:before="40" w:after="40"/>
            </w:pPr>
            <w:r>
              <w:rPr>
                <w:b/>
                <w:sz w:val="19"/>
              </w:rPr>
              <w:t>RN-07</w:t>
            </w:r>
          </w:p>
        </w:tc>
        <w:tc>
          <w:tcPr>
            <w:tcW w:type="dxa" w:w="7087"/>
          </w:tcPr>
          <w:p>
            <w:pPr>
              <w:spacing w:before="40" w:after="40"/>
            </w:pPr>
            <w:r>
              <w:rPr>
                <w:sz w:val="19"/>
              </w:rPr>
              <w:t>Ningún modelo se publica sin haber sido comparado contra el baseline estacional ingenuo.</w:t>
            </w:r>
          </w:p>
        </w:tc>
        <w:tc>
          <w:tcPr>
            <w:tcW w:type="dxa" w:w="1984"/>
          </w:tcPr>
          <w:p>
            <w:pPr>
              <w:spacing w:before="40" w:after="40"/>
            </w:pPr>
            <w:r>
              <w:rPr>
                <w:sz w:val="19"/>
              </w:rPr>
              <w:t>BIT-01, DEF-01</w:t>
            </w:r>
          </w:p>
        </w:tc>
      </w:tr>
      <w:tr>
        <w:trPr>
          <w:cantSplit w:val="true"/>
        </w:trPr>
        <w:tc>
          <w:tcPr>
            <w:tcW w:type="dxa" w:w="964"/>
            <w:shd w:val="clear" w:color="auto" w:fill="EEF3F6"/>
          </w:tcPr>
          <w:p>
            <w:pPr>
              <w:spacing w:before="40" w:after="40"/>
            </w:pPr>
            <w:r>
              <w:rPr>
                <w:b/>
                <w:sz w:val="19"/>
              </w:rPr>
              <w:t>RN-08</w:t>
            </w:r>
          </w:p>
        </w:tc>
        <w:tc>
          <w:tcPr>
            <w:tcW w:type="dxa" w:w="7087"/>
            <w:shd w:val="clear" w:color="auto" w:fill="EEF3F6"/>
          </w:tcPr>
          <w:p>
            <w:pPr>
              <w:spacing w:before="40" w:after="40"/>
            </w:pPr>
            <w:r>
              <w:rPr>
                <w:sz w:val="19"/>
              </w:rPr>
              <w:t>Toda cifra publicada debe ser reproducible desde código; no se admiten valores calculados manualmente.</w:t>
            </w:r>
          </w:p>
        </w:tc>
        <w:tc>
          <w:tcPr>
            <w:tcW w:type="dxa" w:w="1984"/>
            <w:shd w:val="clear" w:color="auto" w:fill="EEF3F6"/>
          </w:tcPr>
          <w:p>
            <w:pPr>
              <w:spacing w:before="40" w:after="40"/>
            </w:pPr>
            <w:r>
              <w:rPr>
                <w:sz w:val="19"/>
              </w:rPr>
              <w:t>REG-01</w:t>
            </w:r>
          </w:p>
        </w:tc>
      </w:tr>
      <w:tr>
        <w:trPr>
          <w:cantSplit w:val="true"/>
        </w:trPr>
        <w:tc>
          <w:tcPr>
            <w:tcW w:type="dxa" w:w="964"/>
          </w:tcPr>
          <w:p>
            <w:pPr>
              <w:spacing w:before="40" w:after="40"/>
            </w:pPr>
            <w:r>
              <w:rPr>
                <w:b/>
                <w:sz w:val="19"/>
              </w:rPr>
              <w:t>RN-09</w:t>
            </w:r>
          </w:p>
        </w:tc>
        <w:tc>
          <w:tcPr>
            <w:tcW w:type="dxa" w:w="7087"/>
          </w:tcPr>
          <w:p>
            <w:pPr>
              <w:spacing w:before="40" w:after="40"/>
            </w:pPr>
            <w:r>
              <w:rPr>
                <w:sz w:val="19"/>
              </w:rPr>
              <w:t>Las anomalías se documentan antes de corregirse; ninguna corrección se aplica sin registrar valor original, evidencia, regla y justificación.</w:t>
            </w:r>
          </w:p>
        </w:tc>
        <w:tc>
          <w:tcPr>
            <w:tcW w:type="dxa" w:w="1984"/>
          </w:tcPr>
          <w:p>
            <w:pPr>
              <w:spacing w:before="40" w:after="40"/>
            </w:pPr>
            <w:r>
              <w:rPr>
                <w:sz w:val="19"/>
              </w:rPr>
              <w:t>REG-01</w:t>
            </w:r>
          </w:p>
        </w:tc>
      </w:tr>
      <w:tr>
        <w:trPr>
          <w:cantSplit w:val="true"/>
        </w:trPr>
        <w:tc>
          <w:tcPr>
            <w:tcW w:type="dxa" w:w="964"/>
            <w:shd w:val="clear" w:color="auto" w:fill="EEF3F6"/>
          </w:tcPr>
          <w:p>
            <w:pPr>
              <w:spacing w:before="40" w:after="40"/>
            </w:pPr>
            <w:r>
              <w:rPr>
                <w:b/>
                <w:sz w:val="19"/>
              </w:rPr>
              <w:t>RN-10</w:t>
            </w:r>
          </w:p>
        </w:tc>
        <w:tc>
          <w:tcPr>
            <w:tcW w:type="dxa" w:w="7087"/>
            <w:shd w:val="clear" w:color="auto" w:fill="EEF3F6"/>
          </w:tcPr>
          <w:p>
            <w:pPr>
              <w:spacing w:before="40" w:after="40"/>
            </w:pPr>
            <w:r>
              <w:rPr>
                <w:sz w:val="19"/>
              </w:rPr>
              <w:t>Cuando una causa o relación no pueda determinarse con los datos disponibles, el sistema debe declararlo explícitamente en lugar de inferirlo.</w:t>
            </w:r>
          </w:p>
        </w:tc>
        <w:tc>
          <w:tcPr>
            <w:tcW w:type="dxa" w:w="1984"/>
            <w:shd w:val="clear" w:color="auto" w:fill="EEF3F6"/>
          </w:tcPr>
          <w:p>
            <w:pPr>
              <w:spacing w:before="40" w:after="40"/>
            </w:pPr>
            <w:r>
              <w:rPr>
                <w:sz w:val="19"/>
              </w:rPr>
              <w:t>REG-01</w:t>
            </w:r>
          </w:p>
        </w:tc>
      </w:tr>
      <w:tr>
        <w:trPr>
          <w:cantSplit w:val="true"/>
        </w:trPr>
        <w:tc>
          <w:tcPr>
            <w:tcW w:type="dxa" w:w="964"/>
          </w:tcPr>
          <w:p>
            <w:pPr>
              <w:spacing w:before="40" w:after="40"/>
            </w:pPr>
            <w:r>
              <w:rPr>
                <w:b/>
                <w:sz w:val="19"/>
              </w:rPr>
              <w:t>RN-11</w:t>
            </w:r>
          </w:p>
        </w:tc>
        <w:tc>
          <w:tcPr>
            <w:tcW w:type="dxa" w:w="7087"/>
          </w:tcPr>
          <w:p>
            <w:pPr>
              <w:spacing w:before="40" w:after="40"/>
            </w:pPr>
            <w:r>
              <w:rPr>
                <w:sz w:val="19"/>
              </w:rPr>
              <w:t>Los informes, rutas y enlaces del sistema deben usar exclusivamente rutas relativas al proyecto, sin exponer rutas absolutas del entorno local.</w:t>
            </w:r>
          </w:p>
        </w:tc>
        <w:tc>
          <w:tcPr>
            <w:tcW w:type="dxa" w:w="1984"/>
          </w:tcPr>
          <w:p>
            <w:pPr>
              <w:spacing w:before="40" w:after="40"/>
            </w:pPr>
            <w:r>
              <w:rPr>
                <w:sz w:val="19"/>
              </w:rPr>
              <w:t>REG-01</w:t>
            </w:r>
          </w:p>
        </w:tc>
      </w:tr>
    </w:tbl>
    <w:p>
      <w:pPr>
        <w:spacing w:after="80"/>
      </w:pPr>
    </w:p>
    <w:p>
      <w:pPr>
        <w:pStyle w:val="Heading1"/>
      </w:pPr>
      <w:r>
        <w:t>8. Requisitos fuera de alcance</w:t>
      </w:r>
    </w:p>
    <w:p>
      <w:pPr>
        <w:jc w:val="both"/>
      </w:pPr>
      <w:r>
        <w:rPr>
          <w:sz w:val="21"/>
        </w:rPr>
        <w:t xml:space="preserve">Los siguientes elementos fueron evaluados y </w:t>
      </w:r>
      <w:r>
        <w:rPr>
          <w:b/>
          <w:sz w:val="21"/>
        </w:rPr>
        <w:t>excluidos explícitamente</w:t>
      </w:r>
      <w:r>
        <w:rPr>
          <w:sz w:val="21"/>
        </w:rPr>
        <w:t xml:space="preserve"> del alcance del MVP. Se registran para dejar constancia de la decisión, de su fundamento y de su eventual reevaluación futura.</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val="true"/>
        </w:trPr>
        <w:tc>
          <w:tcPr>
            <w:tcW w:type="dxa" w:w="850"/>
            <w:shd w:val="clear" w:color="auto" w:fill="0B4660"/>
          </w:tcPr>
          <w:p>
            <w:pPr>
              <w:keepNext/>
              <w:spacing w:before="40" w:after="40"/>
            </w:pPr>
            <w:r>
              <w:rPr>
                <w:b/>
                <w:color w:val="FFFFFF"/>
                <w:sz w:val="18"/>
              </w:rPr>
              <w:t>ID</w:t>
            </w:r>
          </w:p>
        </w:tc>
        <w:tc>
          <w:tcPr>
            <w:tcW w:type="dxa" w:w="2608"/>
            <w:shd w:val="clear" w:color="auto" w:fill="0B4660"/>
          </w:tcPr>
          <w:p>
            <w:pPr>
              <w:keepNext/>
              <w:spacing w:before="40" w:after="40"/>
            </w:pPr>
            <w:r>
              <w:rPr>
                <w:b/>
                <w:color w:val="FFFFFF"/>
                <w:sz w:val="18"/>
              </w:rPr>
              <w:t>Elemento excluido</w:t>
            </w:r>
          </w:p>
        </w:tc>
        <w:tc>
          <w:tcPr>
            <w:tcW w:type="dxa" w:w="4876"/>
            <w:shd w:val="clear" w:color="auto" w:fill="0B4660"/>
          </w:tcPr>
          <w:p>
            <w:pPr>
              <w:keepNext/>
              <w:spacing w:before="40" w:after="40"/>
            </w:pPr>
            <w:r>
              <w:rPr>
                <w:b/>
                <w:color w:val="FFFFFF"/>
                <w:sz w:val="18"/>
              </w:rPr>
              <w:t>Fundamento de la exclusión</w:t>
            </w:r>
          </w:p>
        </w:tc>
        <w:tc>
          <w:tcPr>
            <w:tcW w:type="dxa" w:w="1701"/>
            <w:shd w:val="clear" w:color="auto" w:fill="0B4660"/>
          </w:tcPr>
          <w:p>
            <w:pPr>
              <w:keepNext/>
              <w:spacing w:before="40" w:after="40"/>
            </w:pPr>
            <w:r>
              <w:rPr>
                <w:b/>
                <w:color w:val="FFFFFF"/>
                <w:sz w:val="18"/>
              </w:rPr>
              <w:t>Reevaluable en</w:t>
            </w:r>
          </w:p>
        </w:tc>
      </w:tr>
      <w:tr>
        <w:trPr>
          <w:cantSplit w:val="true"/>
        </w:trPr>
        <w:tc>
          <w:tcPr>
            <w:tcW w:type="dxa" w:w="850"/>
          </w:tcPr>
          <w:p>
            <w:pPr>
              <w:spacing w:before="40" w:after="40"/>
            </w:pPr>
            <w:r>
              <w:rPr>
                <w:b/>
                <w:sz w:val="18"/>
              </w:rPr>
              <w:t>FA-01</w:t>
            </w:r>
          </w:p>
        </w:tc>
        <w:tc>
          <w:tcPr>
            <w:tcW w:type="dxa" w:w="2608"/>
          </w:tcPr>
          <w:p>
            <w:pPr>
              <w:spacing w:before="40" w:after="40"/>
            </w:pPr>
            <w:r>
              <w:rPr>
                <w:sz w:val="18"/>
              </w:rPr>
              <w:t>Gestión de cupos o camas de hospitalización en tiempo real.</w:t>
            </w:r>
          </w:p>
        </w:tc>
        <w:tc>
          <w:tcPr>
            <w:tcW w:type="dxa" w:w="4876"/>
          </w:tcPr>
          <w:p>
            <w:pPr>
              <w:spacing w:before="40" w:after="40"/>
            </w:pPr>
            <w:r>
              <w:rPr>
                <w:sz w:val="18"/>
              </w:rPr>
              <w:t>Requiere captura, estandarización y coordinación entre múltiples instituciones con sistemas heterogéneos, probablemente con intervención estatal; el equipo no tiene acceso ni autoridad sobre esos datos.</w:t>
            </w:r>
          </w:p>
        </w:tc>
        <w:tc>
          <w:tcPr>
            <w:tcW w:type="dxa" w:w="1701"/>
          </w:tcPr>
          <w:p>
            <w:pPr>
              <w:spacing w:before="40" w:after="40"/>
            </w:pPr>
            <w:r>
              <w:rPr>
                <w:sz w:val="18"/>
              </w:rPr>
              <w:t>Trabajo futuro</w:t>
            </w:r>
          </w:p>
        </w:tc>
      </w:tr>
      <w:tr>
        <w:trPr>
          <w:cantSplit w:val="true"/>
        </w:trPr>
        <w:tc>
          <w:tcPr>
            <w:tcW w:type="dxa" w:w="850"/>
            <w:shd w:val="clear" w:color="auto" w:fill="EEF3F6"/>
          </w:tcPr>
          <w:p>
            <w:pPr>
              <w:spacing w:before="40" w:after="40"/>
            </w:pPr>
            <w:r>
              <w:rPr>
                <w:b/>
                <w:sz w:val="18"/>
              </w:rPr>
              <w:t>FA-02</w:t>
            </w:r>
          </w:p>
        </w:tc>
        <w:tc>
          <w:tcPr>
            <w:tcW w:type="dxa" w:w="2608"/>
            <w:shd w:val="clear" w:color="auto" w:fill="EEF3F6"/>
          </w:tcPr>
          <w:p>
            <w:pPr>
              <w:spacing w:before="40" w:after="40"/>
            </w:pPr>
            <w:r>
              <w:rPr>
                <w:sz w:val="18"/>
              </w:rPr>
              <w:t>Coordinación operativa de derivaciones y contacto entre profesionales.</w:t>
            </w:r>
          </w:p>
        </w:tc>
        <w:tc>
          <w:tcPr>
            <w:tcW w:type="dxa" w:w="4876"/>
            <w:shd w:val="clear" w:color="auto" w:fill="EEF3F6"/>
          </w:tcPr>
          <w:p>
            <w:pPr>
              <w:spacing w:before="40" w:after="40"/>
            </w:pPr>
            <w:r>
              <w:rPr>
                <w:sz w:val="18"/>
              </w:rPr>
              <w:t>Depende de FA-01 y de acuerdos institucionales fuera del plazo del proyecto.</w:t>
            </w:r>
          </w:p>
        </w:tc>
        <w:tc>
          <w:tcPr>
            <w:tcW w:type="dxa" w:w="1701"/>
            <w:shd w:val="clear" w:color="auto" w:fill="EEF3F6"/>
          </w:tcPr>
          <w:p>
            <w:pPr>
              <w:spacing w:before="40" w:after="40"/>
            </w:pPr>
            <w:r>
              <w:rPr>
                <w:sz w:val="18"/>
              </w:rPr>
              <w:t>Trabajo futuro</w:t>
            </w:r>
          </w:p>
        </w:tc>
      </w:tr>
      <w:tr>
        <w:trPr>
          <w:cantSplit w:val="true"/>
        </w:trPr>
        <w:tc>
          <w:tcPr>
            <w:tcW w:type="dxa" w:w="850"/>
          </w:tcPr>
          <w:p>
            <w:pPr>
              <w:spacing w:before="40" w:after="40"/>
            </w:pPr>
            <w:r>
              <w:rPr>
                <w:b/>
                <w:sz w:val="18"/>
              </w:rPr>
              <w:t>FA-03</w:t>
            </w:r>
          </w:p>
        </w:tc>
        <w:tc>
          <w:tcPr>
            <w:tcW w:type="dxa" w:w="2608"/>
          </w:tcPr>
          <w:p>
            <w:pPr>
              <w:spacing w:before="40" w:after="40"/>
            </w:pPr>
            <w:r>
              <w:rPr>
                <w:sz w:val="18"/>
              </w:rPr>
              <w:t>Tratamiento de datos personales, fichas clínicas o información identificable de pacientes.</w:t>
            </w:r>
          </w:p>
        </w:tc>
        <w:tc>
          <w:tcPr>
            <w:tcW w:type="dxa" w:w="4876"/>
          </w:tcPr>
          <w:p>
            <w:pPr>
              <w:spacing w:before="40" w:after="40"/>
            </w:pPr>
            <w:r>
              <w:rPr>
                <w:sz w:val="18"/>
              </w:rPr>
              <w:t>Restricción ética y legal asumida por el proyecto; las fuentes utilizadas son agregadas o disociadas.</w:t>
            </w:r>
          </w:p>
        </w:tc>
        <w:tc>
          <w:tcPr>
            <w:tcW w:type="dxa" w:w="1701"/>
          </w:tcPr>
          <w:p>
            <w:pPr>
              <w:spacing w:before="40" w:after="40"/>
            </w:pPr>
            <w:r>
              <w:rPr>
                <w:sz w:val="18"/>
              </w:rPr>
              <w:t>No previsto</w:t>
            </w:r>
          </w:p>
        </w:tc>
      </w:tr>
      <w:tr>
        <w:trPr>
          <w:cantSplit w:val="true"/>
        </w:trPr>
        <w:tc>
          <w:tcPr>
            <w:tcW w:type="dxa" w:w="850"/>
            <w:shd w:val="clear" w:color="auto" w:fill="EEF3F6"/>
          </w:tcPr>
          <w:p>
            <w:pPr>
              <w:spacing w:before="40" w:after="40"/>
            </w:pPr>
            <w:r>
              <w:rPr>
                <w:b/>
                <w:sz w:val="18"/>
              </w:rPr>
              <w:t>FA-04</w:t>
            </w:r>
          </w:p>
        </w:tc>
        <w:tc>
          <w:tcPr>
            <w:tcW w:type="dxa" w:w="2608"/>
            <w:shd w:val="clear" w:color="auto" w:fill="EEF3F6"/>
          </w:tcPr>
          <w:p>
            <w:pPr>
              <w:spacing w:before="40" w:after="40"/>
            </w:pPr>
            <w:r>
              <w:rPr>
                <w:sz w:val="18"/>
              </w:rPr>
              <w:t>Apoyo a decisiones clínicas individuales o diagnóstico.</w:t>
            </w:r>
          </w:p>
        </w:tc>
        <w:tc>
          <w:tcPr>
            <w:tcW w:type="dxa" w:w="4876"/>
            <w:shd w:val="clear" w:color="auto" w:fill="EEF3F6"/>
          </w:tcPr>
          <w:p>
            <w:pPr>
              <w:spacing w:before="40" w:after="40"/>
            </w:pPr>
            <w:r>
              <w:rPr>
                <w:sz w:val="18"/>
              </w:rPr>
              <w:t>El producto es de planificación poblacional; una interpretación clínica constituiría un uso indebido.</w:t>
            </w:r>
          </w:p>
        </w:tc>
        <w:tc>
          <w:tcPr>
            <w:tcW w:type="dxa" w:w="1701"/>
            <w:shd w:val="clear" w:color="auto" w:fill="EEF3F6"/>
          </w:tcPr>
          <w:p>
            <w:pPr>
              <w:spacing w:before="40" w:after="40"/>
            </w:pPr>
            <w:r>
              <w:rPr>
                <w:sz w:val="18"/>
              </w:rPr>
              <w:t>No previsto</w:t>
            </w:r>
          </w:p>
        </w:tc>
      </w:tr>
      <w:tr>
        <w:trPr>
          <w:cantSplit w:val="true"/>
        </w:trPr>
        <w:tc>
          <w:tcPr>
            <w:tcW w:type="dxa" w:w="850"/>
          </w:tcPr>
          <w:p>
            <w:pPr>
              <w:spacing w:before="40" w:after="40"/>
            </w:pPr>
            <w:r>
              <w:rPr>
                <w:b/>
                <w:sz w:val="18"/>
              </w:rPr>
              <w:t>FA-05</w:t>
            </w:r>
          </w:p>
        </w:tc>
        <w:tc>
          <w:tcPr>
            <w:tcW w:type="dxa" w:w="2608"/>
          </w:tcPr>
          <w:p>
            <w:pPr>
              <w:spacing w:before="40" w:after="40"/>
            </w:pPr>
            <w:r>
              <w:rPr>
                <w:sz w:val="18"/>
              </w:rPr>
              <w:t>Cobertura de regiones distintas a la Metropolitana.</w:t>
            </w:r>
          </w:p>
        </w:tc>
        <w:tc>
          <w:tcPr>
            <w:tcW w:type="dxa" w:w="4876"/>
          </w:tcPr>
          <w:p>
            <w:pPr>
              <w:spacing w:before="40" w:after="40"/>
            </w:pPr>
            <w:r>
              <w:rPr>
                <w:sz w:val="18"/>
              </w:rPr>
              <w:t>Acotado por alcance y tiempo disponible; la arquitectura debe permitir la extensión (ver requisitos de flexibilidad del ERNF).</w:t>
            </w:r>
          </w:p>
        </w:tc>
        <w:tc>
          <w:tcPr>
            <w:tcW w:type="dxa" w:w="1701"/>
          </w:tcPr>
          <w:p>
            <w:pPr>
              <w:spacing w:before="40" w:after="40"/>
            </w:pPr>
            <w:r>
              <w:rPr>
                <w:sz w:val="18"/>
              </w:rPr>
              <w:t>Trabajo futuro</w:t>
            </w:r>
          </w:p>
        </w:tc>
      </w:tr>
      <w:tr>
        <w:trPr>
          <w:cantSplit w:val="true"/>
        </w:trPr>
        <w:tc>
          <w:tcPr>
            <w:tcW w:type="dxa" w:w="850"/>
            <w:shd w:val="clear" w:color="auto" w:fill="EEF3F6"/>
          </w:tcPr>
          <w:p>
            <w:pPr>
              <w:spacing w:before="40" w:after="40"/>
            </w:pPr>
            <w:r>
              <w:rPr>
                <w:b/>
                <w:sz w:val="18"/>
              </w:rPr>
              <w:t>FA-06</w:t>
            </w:r>
          </w:p>
        </w:tc>
        <w:tc>
          <w:tcPr>
            <w:tcW w:type="dxa" w:w="2608"/>
            <w:shd w:val="clear" w:color="auto" w:fill="EEF3F6"/>
          </w:tcPr>
          <w:p>
            <w:pPr>
              <w:spacing w:before="40" w:after="40"/>
            </w:pPr>
            <w:r>
              <w:rPr>
                <w:sz w:val="18"/>
              </w:rPr>
              <w:t>Inclusión del sector privado de salud.</w:t>
            </w:r>
          </w:p>
        </w:tc>
        <w:tc>
          <w:tcPr>
            <w:tcW w:type="dxa" w:w="4876"/>
            <w:shd w:val="clear" w:color="auto" w:fill="EEF3F6"/>
          </w:tcPr>
          <w:p>
            <w:pPr>
              <w:spacing w:before="40" w:after="40"/>
            </w:pPr>
            <w:r>
              <w:rPr>
                <w:sz w:val="18"/>
              </w:rPr>
              <w:t>La fuente utilizada corresponde a la red pública; el sector privado carece de una fuente pública equivalente.</w:t>
            </w:r>
          </w:p>
        </w:tc>
        <w:tc>
          <w:tcPr>
            <w:tcW w:type="dxa" w:w="1701"/>
            <w:shd w:val="clear" w:color="auto" w:fill="EEF3F6"/>
          </w:tcPr>
          <w:p>
            <w:pPr>
              <w:spacing w:before="40" w:after="40"/>
            </w:pPr>
            <w:r>
              <w:rPr>
                <w:sz w:val="18"/>
              </w:rPr>
              <w:t>Trabajo futuro</w:t>
            </w:r>
          </w:p>
        </w:tc>
      </w:tr>
      <w:tr>
        <w:trPr>
          <w:cantSplit w:val="true"/>
        </w:trPr>
        <w:tc>
          <w:tcPr>
            <w:tcW w:type="dxa" w:w="850"/>
          </w:tcPr>
          <w:p>
            <w:pPr>
              <w:spacing w:before="40" w:after="40"/>
            </w:pPr>
            <w:r>
              <w:rPr>
                <w:b/>
                <w:sz w:val="18"/>
              </w:rPr>
              <w:t>FA-07</w:t>
            </w:r>
          </w:p>
        </w:tc>
        <w:tc>
          <w:tcPr>
            <w:tcW w:type="dxa" w:w="2608"/>
          </w:tcPr>
          <w:p>
            <w:pPr>
              <w:spacing w:before="40" w:after="40"/>
            </w:pPr>
            <w:r>
              <w:rPr>
                <w:sz w:val="18"/>
              </w:rPr>
              <w:t>Predicción de demanda a nivel de individuo o de riesgo personal.</w:t>
            </w:r>
          </w:p>
        </w:tc>
        <w:tc>
          <w:tcPr>
            <w:tcW w:type="dxa" w:w="4876"/>
          </w:tcPr>
          <w:p>
            <w:pPr>
              <w:spacing w:before="40" w:after="40"/>
            </w:pPr>
            <w:r>
              <w:rPr>
                <w:sz w:val="18"/>
              </w:rPr>
              <w:t>Incompatible con la granularidad agregada de los datos y con las restricciones éticas del proyecto.</w:t>
            </w:r>
          </w:p>
        </w:tc>
        <w:tc>
          <w:tcPr>
            <w:tcW w:type="dxa" w:w="1701"/>
          </w:tcPr>
          <w:p>
            <w:pPr>
              <w:spacing w:before="40" w:after="40"/>
            </w:pPr>
            <w:r>
              <w:rPr>
                <w:sz w:val="18"/>
              </w:rPr>
              <w:t>No previsto</w:t>
            </w:r>
          </w:p>
        </w:tc>
      </w:tr>
      <w:tr>
        <w:trPr>
          <w:cantSplit w:val="true"/>
        </w:trPr>
        <w:tc>
          <w:tcPr>
            <w:tcW w:type="dxa" w:w="850"/>
            <w:shd w:val="clear" w:color="auto" w:fill="EEF3F6"/>
          </w:tcPr>
          <w:p>
            <w:pPr>
              <w:spacing w:before="40" w:after="40"/>
            </w:pPr>
            <w:r>
              <w:rPr>
                <w:b/>
                <w:sz w:val="18"/>
              </w:rPr>
              <w:t>FA-08</w:t>
            </w:r>
          </w:p>
        </w:tc>
        <w:tc>
          <w:tcPr>
            <w:tcW w:type="dxa" w:w="2608"/>
            <w:shd w:val="clear" w:color="auto" w:fill="EEF3F6"/>
          </w:tcPr>
          <w:p>
            <w:pPr>
              <w:spacing w:before="40" w:after="40"/>
            </w:pPr>
            <w:r>
              <w:rPr>
                <w:sz w:val="18"/>
              </w:rPr>
              <w:t>Integración en tiempo real con sistemas hospitalarios.</w:t>
            </w:r>
          </w:p>
        </w:tc>
        <w:tc>
          <w:tcPr>
            <w:tcW w:type="dxa" w:w="4876"/>
            <w:shd w:val="clear" w:color="auto" w:fill="EEF3F6"/>
          </w:tcPr>
          <w:p>
            <w:pPr>
              <w:spacing w:before="40" w:after="40"/>
            </w:pPr>
            <w:r>
              <w:rPr>
                <w:sz w:val="18"/>
              </w:rPr>
              <w:t>No existe acceso ni convenio institucional dentro del plazo del proyecto.</w:t>
            </w:r>
          </w:p>
        </w:tc>
        <w:tc>
          <w:tcPr>
            <w:tcW w:type="dxa" w:w="1701"/>
            <w:shd w:val="clear" w:color="auto" w:fill="EEF3F6"/>
          </w:tcPr>
          <w:p>
            <w:pPr>
              <w:spacing w:before="40" w:after="40"/>
            </w:pPr>
            <w:r>
              <w:rPr>
                <w:sz w:val="18"/>
              </w:rPr>
              <w:t>Trabajo futuro</w:t>
            </w:r>
          </w:p>
        </w:tc>
      </w:tr>
    </w:tbl>
    <w:p>
      <w:pPr>
        <w:spacing w:after="80"/>
      </w:pPr>
    </w:p>
    <w:p>
      <w:r>
        <w:br w:type="page"/>
      </w:r>
    </w:p>
    <w:p>
      <w:pPr>
        <w:pStyle w:val="Heading1"/>
      </w:pPr>
      <w:r>
        <w:t>9. Matriz de trazabilidad</w:t>
      </w:r>
    </w:p>
    <w:p>
      <w:pPr>
        <w:pStyle w:val="Heading2"/>
      </w:pPr>
      <w:r>
        <w:t>9.1 Objetivos específicos → Requisitos funcionales</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val="true"/>
        </w:trPr>
        <w:tc>
          <w:tcPr>
            <w:tcW w:type="dxa" w:w="4932"/>
            <w:shd w:val="clear" w:color="auto" w:fill="0B4660"/>
          </w:tcPr>
          <w:p>
            <w:pPr>
              <w:keepNext/>
              <w:spacing w:before="40" w:after="40"/>
            </w:pPr>
            <w:r>
              <w:rPr>
                <w:b/>
                <w:color w:val="FFFFFF"/>
                <w:sz w:val="19"/>
              </w:rPr>
              <w:t>Objetivo específico (DEF-01)</w:t>
            </w:r>
          </w:p>
        </w:tc>
        <w:tc>
          <w:tcPr>
            <w:tcW w:type="dxa" w:w="5102"/>
            <w:shd w:val="clear" w:color="auto" w:fill="0B4660"/>
          </w:tcPr>
          <w:p>
            <w:pPr>
              <w:keepNext/>
              <w:spacing w:before="40" w:after="40"/>
            </w:pPr>
            <w:r>
              <w:rPr>
                <w:b/>
                <w:color w:val="FFFFFF"/>
                <w:sz w:val="19"/>
              </w:rPr>
              <w:t>Requisitos que lo satisfacen</w:t>
            </w:r>
          </w:p>
        </w:tc>
      </w:tr>
      <w:tr>
        <w:trPr>
          <w:cantSplit w:val="true"/>
        </w:trPr>
        <w:tc>
          <w:tcPr>
            <w:tcW w:type="dxa" w:w="4932"/>
          </w:tcPr>
          <w:p>
            <w:pPr>
              <w:spacing w:before="40" w:after="40"/>
            </w:pPr>
            <w:r>
              <w:rPr>
                <w:sz w:val="19"/>
              </w:rPr>
              <w:t>OE1. Levantar y validar requerimientos, usuarios, criterios de éxito y restricciones.</w:t>
            </w:r>
          </w:p>
        </w:tc>
        <w:tc>
          <w:tcPr>
            <w:tcW w:type="dxa" w:w="5102"/>
          </w:tcPr>
          <w:p>
            <w:pPr>
              <w:spacing w:before="40" w:after="40"/>
            </w:pPr>
            <w:r>
              <w:rPr>
                <w:sz w:val="19"/>
              </w:rPr>
              <w:t>Este documento (ERF) y el ERNF; RF-TRZ-003, RF-TRZ-005</w:t>
            </w:r>
          </w:p>
        </w:tc>
      </w:tr>
      <w:tr>
        <w:trPr>
          <w:cantSplit w:val="true"/>
        </w:trPr>
        <w:tc>
          <w:tcPr>
            <w:tcW w:type="dxa" w:w="4932"/>
            <w:shd w:val="clear" w:color="auto" w:fill="EEF3F6"/>
          </w:tcPr>
          <w:p>
            <w:pPr>
              <w:spacing w:before="40" w:after="40"/>
            </w:pPr>
            <w:r>
              <w:rPr>
                <w:sz w:val="19"/>
              </w:rPr>
              <w:t>OE2. Auditar, limpiar, documentar e integrar las fuentes DEIS/MINSAL y los insumos territoriales.</w:t>
            </w:r>
          </w:p>
        </w:tc>
        <w:tc>
          <w:tcPr>
            <w:tcW w:type="dxa" w:w="5102"/>
            <w:shd w:val="clear" w:color="auto" w:fill="EEF3F6"/>
          </w:tcPr>
          <w:p>
            <w:pPr>
              <w:spacing w:before="40" w:after="40"/>
            </w:pPr>
            <w:r>
              <w:rPr>
                <w:sz w:val="19"/>
              </w:rPr>
              <w:t>RF-ETL-001 a RF-ETL-014; RF-CAL-001 a RF-CAL-010; RF-TRZ-001, RF-TRZ-002</w:t>
            </w:r>
          </w:p>
        </w:tc>
      </w:tr>
      <w:tr>
        <w:trPr>
          <w:cantSplit w:val="true"/>
        </w:trPr>
        <w:tc>
          <w:tcPr>
            <w:tcW w:type="dxa" w:w="4932"/>
          </w:tcPr>
          <w:p>
            <w:pPr>
              <w:spacing w:before="40" w:after="40"/>
            </w:pPr>
            <w:r>
              <w:rPr>
                <w:sz w:val="19"/>
              </w:rPr>
              <w:t>OE3. Construir y evaluar el modelo de proyección de demanda a 4–8 semanas.</w:t>
            </w:r>
          </w:p>
        </w:tc>
        <w:tc>
          <w:tcPr>
            <w:tcW w:type="dxa" w:w="5102"/>
          </w:tcPr>
          <w:p>
            <w:pPr>
              <w:spacing w:before="40" w:after="40"/>
            </w:pPr>
            <w:r>
              <w:rPr>
                <w:sz w:val="19"/>
              </w:rPr>
              <w:t>RF-DEM-001 a RF-DEM-012</w:t>
            </w:r>
          </w:p>
        </w:tc>
      </w:tr>
      <w:tr>
        <w:trPr>
          <w:cantSplit w:val="true"/>
        </w:trPr>
        <w:tc>
          <w:tcPr>
            <w:tcW w:type="dxa" w:w="4932"/>
            <w:shd w:val="clear" w:color="auto" w:fill="EEF3F6"/>
          </w:tcPr>
          <w:p>
            <w:pPr>
              <w:spacing w:before="40" w:after="40"/>
            </w:pPr>
            <w:r>
              <w:rPr>
                <w:sz w:val="19"/>
              </w:rPr>
              <w:t>OE4. Implementar la capa geoespacial de accesibilidad.</w:t>
            </w:r>
          </w:p>
        </w:tc>
        <w:tc>
          <w:tcPr>
            <w:tcW w:type="dxa" w:w="5102"/>
            <w:shd w:val="clear" w:color="auto" w:fill="EEF3F6"/>
          </w:tcPr>
          <w:p>
            <w:pPr>
              <w:spacing w:before="40" w:after="40"/>
            </w:pPr>
            <w:r>
              <w:rPr>
                <w:sz w:val="19"/>
              </w:rPr>
              <w:t>RF-ACC-001 a RF-ACC-009; RF-ETL-006, RF-ETL-007, RF-ETL-013</w:t>
            </w:r>
          </w:p>
        </w:tc>
      </w:tr>
      <w:tr>
        <w:trPr>
          <w:cantSplit w:val="true"/>
        </w:trPr>
        <w:tc>
          <w:tcPr>
            <w:tcW w:type="dxa" w:w="4932"/>
          </w:tcPr>
          <w:p>
            <w:pPr>
              <w:spacing w:before="40" w:after="40"/>
            </w:pPr>
            <w:r>
              <w:rPr>
                <w:sz w:val="19"/>
              </w:rPr>
              <w:t>OE5. Analizar los determinantes de la duración de estadía F00–F99.</w:t>
            </w:r>
          </w:p>
        </w:tc>
        <w:tc>
          <w:tcPr>
            <w:tcW w:type="dxa" w:w="5102"/>
          </w:tcPr>
          <w:p>
            <w:pPr>
              <w:spacing w:before="40" w:after="40"/>
            </w:pPr>
            <w:r>
              <w:rPr>
                <w:sz w:val="19"/>
              </w:rPr>
              <w:t>RF-HOS-001 a RF-HOS-007; RF-ETL-012</w:t>
            </w:r>
          </w:p>
        </w:tc>
      </w:tr>
      <w:tr>
        <w:trPr>
          <w:cantSplit w:val="true"/>
        </w:trPr>
        <w:tc>
          <w:tcPr>
            <w:tcW w:type="dxa" w:w="4932"/>
            <w:shd w:val="clear" w:color="auto" w:fill="EEF3F6"/>
          </w:tcPr>
          <w:p>
            <w:pPr>
              <w:spacing w:before="40" w:after="40"/>
            </w:pPr>
            <w:r>
              <w:rPr>
                <w:sz w:val="19"/>
              </w:rPr>
              <w:t>OE6. Integrar los resultados en una plataforma web, verificarla y validarla con usuarios.</w:t>
            </w:r>
          </w:p>
        </w:tc>
        <w:tc>
          <w:tcPr>
            <w:tcW w:type="dxa" w:w="5102"/>
            <w:shd w:val="clear" w:color="auto" w:fill="EEF3F6"/>
          </w:tcPr>
          <w:p>
            <w:pPr>
              <w:spacing w:before="40" w:after="40"/>
            </w:pPr>
            <w:r>
              <w:rPr>
                <w:sz w:val="19"/>
              </w:rPr>
              <w:t>RF-VIS-001 a RF-VIS-013; RF-API-001 a RF-API-008; RF-ADM-001 a RF-ADM-007; RF-TRZ-005</w:t>
            </w:r>
          </w:p>
        </w:tc>
      </w:tr>
    </w:tbl>
    <w:p>
      <w:pPr>
        <w:spacing w:after="80"/>
      </w:pPr>
    </w:p>
    <w:p>
      <w:pPr>
        <w:pStyle w:val="Heading2"/>
      </w:pPr>
      <w:r>
        <w:t>9.2 Origen de los requisitos y estado de avance</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val="true"/>
        </w:trPr>
        <w:tc>
          <w:tcPr>
            <w:tcW w:type="dxa" w:w="2381"/>
            <w:shd w:val="clear" w:color="auto" w:fill="0B4660"/>
          </w:tcPr>
          <w:p>
            <w:pPr>
              <w:keepNext/>
              <w:spacing w:before="40" w:after="40"/>
            </w:pPr>
            <w:r>
              <w:rPr>
                <w:b/>
                <w:color w:val="FFFFFF"/>
                <w:sz w:val="18"/>
              </w:rPr>
              <w:t>Origen</w:t>
            </w:r>
          </w:p>
        </w:tc>
        <w:tc>
          <w:tcPr>
            <w:tcW w:type="dxa" w:w="4819"/>
            <w:shd w:val="clear" w:color="auto" w:fill="0B4660"/>
          </w:tcPr>
          <w:p>
            <w:pPr>
              <w:keepNext/>
              <w:spacing w:before="40" w:after="40"/>
            </w:pPr>
            <w:r>
              <w:rPr>
                <w:b/>
                <w:color w:val="FFFFFF"/>
                <w:sz w:val="18"/>
              </w:rPr>
              <w:t>Requisitos derivados</w:t>
            </w:r>
          </w:p>
        </w:tc>
        <w:tc>
          <w:tcPr>
            <w:tcW w:type="dxa" w:w="2835"/>
            <w:shd w:val="clear" w:color="auto" w:fill="0B4660"/>
          </w:tcPr>
          <w:p>
            <w:pPr>
              <w:keepNext/>
              <w:spacing w:before="40" w:after="40"/>
            </w:pPr>
            <w:r>
              <w:rPr>
                <w:b/>
                <w:color w:val="FFFFFF"/>
                <w:sz w:val="18"/>
              </w:rPr>
              <w:t>Estado al 10-09-2026</w:t>
            </w:r>
          </w:p>
        </w:tc>
      </w:tr>
      <w:tr>
        <w:trPr>
          <w:cantSplit w:val="true"/>
        </w:trPr>
        <w:tc>
          <w:tcPr>
            <w:tcW w:type="dxa" w:w="2381"/>
          </w:tcPr>
          <w:p>
            <w:pPr>
              <w:spacing w:before="40" w:after="40"/>
            </w:pPr>
            <w:r>
              <w:rPr>
                <w:sz w:val="18"/>
              </w:rPr>
              <w:t>ENT-01 — Entrevista de dominio</w:t>
            </w:r>
          </w:p>
        </w:tc>
        <w:tc>
          <w:tcPr>
            <w:tcW w:type="dxa" w:w="4819"/>
          </w:tcPr>
          <w:p>
            <w:pPr>
              <w:spacing w:before="40" w:after="40"/>
            </w:pPr>
            <w:r>
              <w:rPr>
                <w:sz w:val="18"/>
              </w:rPr>
              <w:t>Necesidad de visión integrada y territorializada: RF-VIS-004, RF-VIS-005, RF-ACC-005. Necesidad de cupos en tiempo real: FA-01 (excluido con fundamento).</w:t>
            </w:r>
          </w:p>
        </w:tc>
        <w:tc>
          <w:tcPr>
            <w:tcW w:type="dxa" w:w="2835"/>
          </w:tcPr>
          <w:p>
            <w:pPr>
              <w:spacing w:before="40" w:after="40"/>
            </w:pPr>
            <w:r>
              <w:rPr>
                <w:sz w:val="18"/>
              </w:rPr>
              <w:t>Propuesto</w:t>
            </w:r>
          </w:p>
        </w:tc>
      </w:tr>
      <w:tr>
        <w:trPr>
          <w:cantSplit w:val="true"/>
        </w:trPr>
        <w:tc>
          <w:tcPr>
            <w:tcW w:type="dxa" w:w="2381"/>
            <w:shd w:val="clear" w:color="auto" w:fill="EEF3F6"/>
          </w:tcPr>
          <w:p>
            <w:pPr>
              <w:spacing w:before="40" w:after="40"/>
            </w:pPr>
            <w:r>
              <w:rPr>
                <w:sz w:val="18"/>
              </w:rPr>
              <w:t>BIT-01 — Bitácora de alcance</w:t>
            </w:r>
          </w:p>
        </w:tc>
        <w:tc>
          <w:tcPr>
            <w:tcW w:type="dxa" w:w="4819"/>
            <w:shd w:val="clear" w:color="auto" w:fill="EEF3F6"/>
          </w:tcPr>
          <w:p>
            <w:pPr>
              <w:spacing w:before="40" w:after="40"/>
            </w:pPr>
            <w:r>
              <w:rPr>
                <w:sz w:val="18"/>
              </w:rPr>
              <w:t>RG-01 a RG-06; RN-03, RN-05, RN-07; FA-01, FA-05, FA-06.</w:t>
            </w:r>
          </w:p>
        </w:tc>
        <w:tc>
          <w:tcPr>
            <w:tcW w:type="dxa" w:w="2835"/>
            <w:shd w:val="clear" w:color="auto" w:fill="EEF3F6"/>
          </w:tcPr>
          <w:p>
            <w:pPr>
              <w:spacing w:before="40" w:after="40"/>
            </w:pPr>
            <w:r>
              <w:rPr>
                <w:sz w:val="18"/>
              </w:rPr>
              <w:t>Aprobado por el equipo</w:t>
            </w:r>
          </w:p>
        </w:tc>
      </w:tr>
      <w:tr>
        <w:trPr>
          <w:cantSplit w:val="true"/>
        </w:trPr>
        <w:tc>
          <w:tcPr>
            <w:tcW w:type="dxa" w:w="2381"/>
          </w:tcPr>
          <w:p>
            <w:pPr>
              <w:spacing w:before="40" w:after="40"/>
            </w:pPr>
            <w:r>
              <w:rPr>
                <w:sz w:val="18"/>
              </w:rPr>
              <w:t>EDA-03 / EDA-04 / EDA-05</w:t>
            </w:r>
          </w:p>
        </w:tc>
        <w:tc>
          <w:tcPr>
            <w:tcW w:type="dxa" w:w="4819"/>
          </w:tcPr>
          <w:p>
            <w:pPr>
              <w:spacing w:before="40" w:after="40"/>
            </w:pPr>
            <w:r>
              <w:rPr>
                <w:sz w:val="18"/>
              </w:rPr>
              <w:t>RF-ETL-002, RF-ETL-003, RF-ETL-004, RF-ETL-005, RF-CAL-001, RF-CAL-002, RF-CAL-004.</w:t>
            </w:r>
          </w:p>
        </w:tc>
        <w:tc>
          <w:tcPr>
            <w:tcW w:type="dxa" w:w="2835"/>
          </w:tcPr>
          <w:p>
            <w:pPr>
              <w:spacing w:before="40" w:after="40"/>
            </w:pPr>
            <w:r>
              <w:rPr>
                <w:b/>
                <w:sz w:val="18"/>
              </w:rPr>
              <w:t>Implementado</w:t>
            </w:r>
            <w:r>
              <w:rPr>
                <w:sz w:val="18"/>
              </w:rPr>
              <w:t xml:space="preserve"> para urgencias 2020–2026</w:t>
            </w:r>
          </w:p>
        </w:tc>
      </w:tr>
      <w:tr>
        <w:trPr>
          <w:cantSplit w:val="true"/>
        </w:trPr>
        <w:tc>
          <w:tcPr>
            <w:tcW w:type="dxa" w:w="2381"/>
            <w:shd w:val="clear" w:color="auto" w:fill="EEF3F6"/>
          </w:tcPr>
          <w:p>
            <w:pPr>
              <w:spacing w:before="40" w:after="40"/>
            </w:pPr>
            <w:r>
              <w:rPr>
                <w:sz w:val="18"/>
              </w:rPr>
              <w:t>EDA-01 / EDA-02 / EDA-07</w:t>
            </w:r>
          </w:p>
        </w:tc>
        <w:tc>
          <w:tcPr>
            <w:tcW w:type="dxa" w:w="4819"/>
            <w:shd w:val="clear" w:color="auto" w:fill="EEF3F6"/>
          </w:tcPr>
          <w:p>
            <w:pPr>
              <w:spacing w:before="40" w:after="40"/>
            </w:pPr>
            <w:r>
              <w:rPr>
                <w:sz w:val="18"/>
              </w:rPr>
              <w:t>RF-ETL-006, RF-ACC-001, RF-CAL-007.</w:t>
            </w:r>
          </w:p>
        </w:tc>
        <w:tc>
          <w:tcPr>
            <w:tcW w:type="dxa" w:w="2835"/>
            <w:shd w:val="clear" w:color="auto" w:fill="EEF3F6"/>
          </w:tcPr>
          <w:p>
            <w:pPr>
              <w:spacing w:before="40" w:after="40"/>
            </w:pPr>
            <w:r>
              <w:rPr>
                <w:b/>
                <w:sz w:val="18"/>
              </w:rPr>
              <w:t>Implementado</w:t>
            </w:r>
            <w:r>
              <w:rPr>
                <w:sz w:val="18"/>
              </w:rPr>
              <w:t xml:space="preserve"> (cartografía y maestro); accesibilidad pendiente</w:t>
            </w:r>
          </w:p>
        </w:tc>
      </w:tr>
      <w:tr>
        <w:trPr>
          <w:cantSplit w:val="true"/>
        </w:trPr>
        <w:tc>
          <w:tcPr>
            <w:tcW w:type="dxa" w:w="2381"/>
          </w:tcPr>
          <w:p>
            <w:pPr>
              <w:spacing w:before="40" w:after="40"/>
            </w:pPr>
            <w:r>
              <w:rPr>
                <w:sz w:val="18"/>
              </w:rPr>
              <w:t>EDA-06 / EDA-08</w:t>
            </w:r>
          </w:p>
        </w:tc>
        <w:tc>
          <w:tcPr>
            <w:tcW w:type="dxa" w:w="4819"/>
          </w:tcPr>
          <w:p>
            <w:pPr>
              <w:spacing w:before="40" w:after="40"/>
            </w:pPr>
            <w:r>
              <w:rPr>
                <w:sz w:val="18"/>
              </w:rPr>
              <w:t>RF-ETL-010, RF-ETL-011, RF-CAL-003, RF-CAL-005; RN-01, RN-02, RN-03, RN-06.</w:t>
            </w:r>
          </w:p>
        </w:tc>
        <w:tc>
          <w:tcPr>
            <w:tcW w:type="dxa" w:w="2835"/>
          </w:tcPr>
          <w:p>
            <w:pPr>
              <w:spacing w:before="40" w:after="40"/>
            </w:pPr>
            <w:r>
              <w:rPr>
                <w:b/>
                <w:sz w:val="18"/>
              </w:rPr>
              <w:t>Implementado</w:t>
            </w:r>
            <w:r>
              <w:rPr>
                <w:sz w:val="18"/>
              </w:rPr>
              <w:t xml:space="preserve"> (catálogo y perfilado descriptivo)</w:t>
            </w:r>
          </w:p>
        </w:tc>
      </w:tr>
      <w:tr>
        <w:trPr>
          <w:cantSplit w:val="true"/>
        </w:trPr>
        <w:tc>
          <w:tcPr>
            <w:tcW w:type="dxa" w:w="2381"/>
            <w:shd w:val="clear" w:color="auto" w:fill="EEF3F6"/>
          </w:tcPr>
          <w:p>
            <w:pPr>
              <w:spacing w:before="40" w:after="40"/>
            </w:pPr>
            <w:r>
              <w:rPr>
                <w:sz w:val="18"/>
              </w:rPr>
              <w:t>REG-01 — Reglas de rigor</w:t>
            </w:r>
          </w:p>
        </w:tc>
        <w:tc>
          <w:tcPr>
            <w:tcW w:type="dxa" w:w="4819"/>
            <w:shd w:val="clear" w:color="auto" w:fill="EEF3F6"/>
          </w:tcPr>
          <w:p>
            <w:pPr>
              <w:spacing w:before="40" w:after="40"/>
            </w:pPr>
            <w:r>
              <w:rPr>
                <w:sz w:val="18"/>
              </w:rPr>
              <w:t>RN-08 a RN-11; RF-CAL-009, RF-TRZ-002, RF-TRZ-004.</w:t>
            </w:r>
          </w:p>
        </w:tc>
        <w:tc>
          <w:tcPr>
            <w:tcW w:type="dxa" w:w="2835"/>
            <w:shd w:val="clear" w:color="auto" w:fill="EEF3F6"/>
          </w:tcPr>
          <w:p>
            <w:pPr>
              <w:spacing w:before="40" w:after="40"/>
            </w:pPr>
            <w:r>
              <w:rPr>
                <w:sz w:val="18"/>
              </w:rPr>
              <w:t>Vigente para todo el desarrollo</w:t>
            </w:r>
          </w:p>
        </w:tc>
      </w:tr>
      <w:tr>
        <w:trPr>
          <w:cantSplit w:val="true"/>
        </w:trPr>
        <w:tc>
          <w:tcPr>
            <w:tcW w:type="dxa" w:w="2381"/>
          </w:tcPr>
          <w:p>
            <w:pPr>
              <w:spacing w:before="40" w:after="40"/>
            </w:pPr>
            <w:r>
              <w:rPr>
                <w:sz w:val="18"/>
              </w:rPr>
              <w:t>DEF-01 — Definición del proyecto</w:t>
            </w:r>
          </w:p>
        </w:tc>
        <w:tc>
          <w:tcPr>
            <w:tcW w:type="dxa" w:w="4819"/>
          </w:tcPr>
          <w:p>
            <w:pPr>
              <w:spacing w:before="40" w:after="40"/>
            </w:pPr>
            <w:r>
              <w:rPr>
                <w:sz w:val="18"/>
              </w:rPr>
              <w:t>RF-DEM-004, RF-DEM-005, RF-DEM-007, RF-HOS-003, módulos RF-VIS y RF-API.</w:t>
            </w:r>
          </w:p>
        </w:tc>
        <w:tc>
          <w:tcPr>
            <w:tcW w:type="dxa" w:w="2835"/>
          </w:tcPr>
          <w:p>
            <w:pPr>
              <w:spacing w:before="40" w:after="40"/>
            </w:pPr>
            <w:r>
              <w:rPr>
                <w:sz w:val="18"/>
              </w:rPr>
              <w:t>Propuesto</w:t>
            </w:r>
          </w:p>
        </w:tc>
      </w:tr>
    </w:tbl>
    <w:p>
      <w:pPr>
        <w:spacing w:after="80"/>
      </w:pPr>
    </w:p>
    <w:p>
      <w:pPr>
        <w:pStyle w:val="Heading1"/>
      </w:pPr>
      <w:r>
        <w:t>10. Plan de incorporación por incrementos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val="true"/>
        </w:trPr>
        <w:tc>
          <w:tcPr>
            <w:tcW w:type="dxa" w:w="2041"/>
            <w:shd w:val="clear" w:color="auto" w:fill="0B4660"/>
          </w:tcPr>
          <w:p>
            <w:pPr>
              <w:keepNext/>
              <w:spacing w:before="40" w:after="40"/>
            </w:pPr>
            <w:r>
              <w:rPr>
                <w:b/>
                <w:color w:val="FFFFFF"/>
                <w:sz w:val="18"/>
              </w:rPr>
              <w:t>Incremento</w:t>
            </w:r>
          </w:p>
        </w:tc>
        <w:tc>
          <w:tcPr>
            <w:tcW w:type="dxa" w:w="1814"/>
            <w:shd w:val="clear" w:color="auto" w:fill="0B4660"/>
          </w:tcPr>
          <w:p>
            <w:pPr>
              <w:keepNext/>
              <w:spacing w:before="40" w:after="40"/>
            </w:pPr>
            <w:r>
              <w:rPr>
                <w:b/>
                <w:color w:val="FFFFFF"/>
                <w:sz w:val="18"/>
              </w:rPr>
              <w:t>Hito asociado</w:t>
            </w:r>
          </w:p>
        </w:tc>
        <w:tc>
          <w:tcPr>
            <w:tcW w:type="dxa" w:w="3628"/>
            <w:shd w:val="clear" w:color="auto" w:fill="0B4660"/>
          </w:tcPr>
          <w:p>
            <w:pPr>
              <w:keepNext/>
              <w:spacing w:before="40" w:after="40"/>
            </w:pPr>
            <w:r>
              <w:rPr>
                <w:b/>
                <w:color w:val="FFFFFF"/>
                <w:sz w:val="18"/>
              </w:rPr>
              <w:t>Requisitos comprometidos</w:t>
            </w:r>
          </w:p>
        </w:tc>
        <w:tc>
          <w:tcPr>
            <w:tcW w:type="dxa" w:w="2551"/>
            <w:shd w:val="clear" w:color="auto" w:fill="0B4660"/>
          </w:tcPr>
          <w:p>
            <w:pPr>
              <w:keepNext/>
              <w:spacing w:before="40" w:after="40"/>
            </w:pPr>
            <w:r>
              <w:rPr>
                <w:b/>
                <w:color w:val="FFFFFF"/>
                <w:sz w:val="18"/>
              </w:rPr>
              <w:t>Resultado esperado</w:t>
            </w:r>
          </w:p>
        </w:tc>
      </w:tr>
      <w:tr>
        <w:trPr>
          <w:cantSplit w:val="true"/>
        </w:trPr>
        <w:tc>
          <w:tcPr>
            <w:tcW w:type="dxa" w:w="2041"/>
          </w:tcPr>
          <w:p>
            <w:pPr>
              <w:spacing w:before="40" w:after="40"/>
            </w:pPr>
            <w:r>
              <w:rPr>
                <w:b/>
                <w:sz w:val="18"/>
              </w:rPr>
              <w:t>I1 — Base de datos confiable</w:t>
            </w:r>
          </w:p>
        </w:tc>
        <w:tc>
          <w:tcPr>
            <w:tcW w:type="dxa" w:w="1814"/>
          </w:tcPr>
          <w:p>
            <w:pPr>
              <w:spacing w:before="40" w:after="40"/>
            </w:pPr>
            <w:r>
              <w:rPr>
                <w:sz w:val="18"/>
              </w:rPr>
              <w:t>Fase 2.1 (15-10-2026)</w:t>
            </w:r>
          </w:p>
        </w:tc>
        <w:tc>
          <w:tcPr>
            <w:tcW w:type="dxa" w:w="3628"/>
          </w:tcPr>
          <w:p>
            <w:pPr>
              <w:spacing w:before="40" w:after="40"/>
            </w:pPr>
            <w:r>
              <w:rPr>
                <w:sz w:val="18"/>
              </w:rPr>
              <w:t>RF-ETL-001 a RF-ETL-012; RF-CAL-001 a RF-CAL-009; RF-TRZ-001, RF-TRZ-002</w:t>
            </w:r>
          </w:p>
        </w:tc>
        <w:tc>
          <w:tcPr>
            <w:tcW w:type="dxa" w:w="2551"/>
          </w:tcPr>
          <w:p>
            <w:pPr>
              <w:spacing w:before="40" w:after="40"/>
            </w:pPr>
            <w:r>
              <w:rPr>
                <w:sz w:val="18"/>
              </w:rPr>
              <w:t>Pipeline reproducible con urgencias y egresos normalizados y auditados.</w:t>
            </w:r>
          </w:p>
        </w:tc>
      </w:tr>
      <w:tr>
        <w:trPr>
          <w:cantSplit w:val="true"/>
        </w:trPr>
        <w:tc>
          <w:tcPr>
            <w:tcW w:type="dxa" w:w="2041"/>
            <w:shd w:val="clear" w:color="auto" w:fill="EEF3F6"/>
          </w:tcPr>
          <w:p>
            <w:pPr>
              <w:spacing w:before="40" w:after="40"/>
            </w:pPr>
            <w:r>
              <w:rPr>
                <w:b/>
                <w:sz w:val="18"/>
              </w:rPr>
              <w:t>I2 — Analítica central</w:t>
            </w:r>
          </w:p>
        </w:tc>
        <w:tc>
          <w:tcPr>
            <w:tcW w:type="dxa" w:w="1814"/>
            <w:shd w:val="clear" w:color="auto" w:fill="EEF3F6"/>
          </w:tcPr>
          <w:p>
            <w:pPr>
              <w:spacing w:before="40" w:after="40"/>
            </w:pPr>
            <w:r>
              <w:rPr>
                <w:sz w:val="18"/>
              </w:rPr>
              <w:t>Fase 2.1 → Fase 2.3</w:t>
            </w:r>
          </w:p>
        </w:tc>
        <w:tc>
          <w:tcPr>
            <w:tcW w:type="dxa" w:w="3628"/>
            <w:shd w:val="clear" w:color="auto" w:fill="EEF3F6"/>
          </w:tcPr>
          <w:p>
            <w:pPr>
              <w:spacing w:before="40" w:after="40"/>
            </w:pPr>
            <w:r>
              <w:rPr>
                <w:sz w:val="18"/>
              </w:rPr>
              <w:t>RF-DEM-001 a RF-DEM-009; RF-ACC-001 a RF-ACC-006; RF-HOS-001 a RF-HOS-006</w:t>
            </w:r>
          </w:p>
        </w:tc>
        <w:tc>
          <w:tcPr>
            <w:tcW w:type="dxa" w:w="2551"/>
            <w:shd w:val="clear" w:color="auto" w:fill="EEF3F6"/>
          </w:tcPr>
          <w:p>
            <w:pPr>
              <w:spacing w:before="40" w:after="40"/>
            </w:pPr>
            <w:r>
              <w:rPr>
                <w:sz w:val="18"/>
              </w:rPr>
              <w:t>Pronóstico evaluado contra baseline, isócronas y caracterización de estadía.</w:t>
            </w:r>
          </w:p>
        </w:tc>
      </w:tr>
      <w:tr>
        <w:trPr>
          <w:cantSplit w:val="true"/>
        </w:trPr>
        <w:tc>
          <w:tcPr>
            <w:tcW w:type="dxa" w:w="2041"/>
          </w:tcPr>
          <w:p>
            <w:pPr>
              <w:spacing w:before="40" w:after="40"/>
            </w:pPr>
            <w:r>
              <w:rPr>
                <w:b/>
                <w:sz w:val="18"/>
              </w:rPr>
              <w:t>I3 — Plataforma integrada</w:t>
            </w:r>
          </w:p>
        </w:tc>
        <w:tc>
          <w:tcPr>
            <w:tcW w:type="dxa" w:w="1814"/>
          </w:tcPr>
          <w:p>
            <w:pPr>
              <w:spacing w:before="40" w:after="40"/>
            </w:pPr>
            <w:r>
              <w:rPr>
                <w:sz w:val="18"/>
              </w:rPr>
              <w:t>Fase 2.3 (26-11-2026)</w:t>
            </w:r>
          </w:p>
        </w:tc>
        <w:tc>
          <w:tcPr>
            <w:tcW w:type="dxa" w:w="3628"/>
          </w:tcPr>
          <w:p>
            <w:pPr>
              <w:spacing w:before="40" w:after="40"/>
            </w:pPr>
            <w:r>
              <w:rPr>
                <w:sz w:val="18"/>
              </w:rPr>
              <w:t>RF-API-001 a RF-API-008; RF-VIS-001 a RF-VIS-011; RF-ADM-001 a RF-ADM-005, RF-ADM-007; RF-TRZ-003, RF-TRZ-005</w:t>
            </w:r>
          </w:p>
        </w:tc>
        <w:tc>
          <w:tcPr>
            <w:tcW w:type="dxa" w:w="2551"/>
          </w:tcPr>
          <w:p>
            <w:pPr>
              <w:spacing w:before="40" w:after="40"/>
            </w:pPr>
            <w:r>
              <w:rPr>
                <w:sz w:val="18"/>
              </w:rPr>
              <w:t>MVP desplegado con las tres capas analíticas integradas y documentadas.</w:t>
            </w:r>
          </w:p>
        </w:tc>
      </w:tr>
      <w:tr>
        <w:trPr>
          <w:cantSplit w:val="true"/>
        </w:trPr>
        <w:tc>
          <w:tcPr>
            <w:tcW w:type="dxa" w:w="2041"/>
            <w:shd w:val="clear" w:color="auto" w:fill="EEF3F6"/>
          </w:tcPr>
          <w:p>
            <w:pPr>
              <w:spacing w:before="40" w:after="40"/>
            </w:pPr>
            <w:r>
              <w:rPr>
                <w:b/>
                <w:sz w:val="18"/>
              </w:rPr>
              <w:t>I4 — Mejoras opcionales</w:t>
            </w:r>
          </w:p>
        </w:tc>
        <w:tc>
          <w:tcPr>
            <w:tcW w:type="dxa" w:w="1814"/>
            <w:shd w:val="clear" w:color="auto" w:fill="EEF3F6"/>
          </w:tcPr>
          <w:p>
            <w:pPr>
              <w:spacing w:before="40" w:after="40"/>
            </w:pPr>
            <w:r>
              <w:rPr>
                <w:sz w:val="18"/>
              </w:rPr>
              <w:t>Si el avance lo permite</w:t>
            </w:r>
          </w:p>
        </w:tc>
        <w:tc>
          <w:tcPr>
            <w:tcW w:type="dxa" w:w="3628"/>
            <w:shd w:val="clear" w:color="auto" w:fill="EEF3F6"/>
          </w:tcPr>
          <w:p>
            <w:pPr>
              <w:spacing w:before="40" w:after="40"/>
            </w:pPr>
            <w:r>
              <w:rPr>
                <w:sz w:val="18"/>
              </w:rPr>
              <w:t>RF-ETL-013, RF-ETL-014; RF-DEM-010 a RF-DEM-012; RF-ACC-007, RF-ACC-009; RF-HOS-007; RF-VIS-012, RF-VIS-013; RF-ADM-006</w:t>
            </w:r>
          </w:p>
        </w:tc>
        <w:tc>
          <w:tcPr>
            <w:tcW w:type="dxa" w:w="2551"/>
            <w:shd w:val="clear" w:color="auto" w:fill="EEF3F6"/>
          </w:tcPr>
          <w:p>
            <w:pPr>
              <w:spacing w:before="40" w:after="40"/>
            </w:pPr>
            <w:r>
              <w:rPr>
                <w:sz w:val="18"/>
              </w:rPr>
              <w:t>Extensiones de valor no comprometidas en el MVP.</w:t>
            </w:r>
          </w:p>
        </w:tc>
      </w:tr>
    </w:tbl>
    <w:p>
      <w:pPr>
        <w:spacing w:after="80"/>
      </w:pPr>
    </w:p>
    <w:p>
      <w:pPr>
        <w:pStyle w:val="Heading1"/>
      </w:pPr>
      <w:r>
        <w:t>11. Criterios de aceptación global del sistema</w:t>
      </w:r>
    </w:p>
    <w:p>
      <w:pPr>
        <w:jc w:val="both"/>
      </w:pPr>
      <w:r>
        <w:rPr>
          <w:sz w:val="21"/>
        </w:rPr>
        <w:t>El sistema se considera aceptado cuando se verifican, en conjunto, las siguientes condiciones:</w:t>
      </w:r>
    </w:p>
    <w:p>
      <w:pPr>
        <w:pStyle w:val="ListNumber"/>
        <w:numPr>
          <w:ilvl w:val="0"/>
          <w:numId w:val="11"/>
        </w:numPr>
        <w:spacing w:after="60"/>
      </w:pPr>
      <w:r>
        <w:rPr>
          <w:b/>
          <w:sz w:val="21"/>
        </w:rPr>
        <w:t>Cobertura funcional:</w:t>
      </w:r>
      <w:r>
        <w:rPr>
          <w:sz w:val="21"/>
        </w:rPr>
        <w:t xml:space="preserve"> el 100 % de los requisitos de prioridad *Debe* está implementado y verificado por su método declarado.</w:t>
      </w:r>
    </w:p>
    <w:p>
      <w:pPr>
        <w:pStyle w:val="ListNumber"/>
        <w:numPr>
          <w:ilvl w:val="0"/>
          <w:numId w:val="11"/>
        </w:numPr>
        <w:spacing w:after="60"/>
      </w:pPr>
      <w:r>
        <w:rPr>
          <w:b/>
          <w:sz w:val="21"/>
        </w:rPr>
        <w:t>Reproducibilidad:</w:t>
      </w:r>
      <w:r>
        <w:rPr>
          <w:sz w:val="21"/>
        </w:rPr>
        <w:t xml:space="preserve"> una ejecución independiente del pipeline sobre las fuentes declaradas reproduce las cifras publicadas.</w:t>
      </w:r>
    </w:p>
    <w:p>
      <w:pPr>
        <w:pStyle w:val="ListNumber"/>
        <w:numPr>
          <w:ilvl w:val="0"/>
          <w:numId w:val="11"/>
        </w:numPr>
        <w:spacing w:after="60"/>
      </w:pPr>
      <w:r>
        <w:rPr>
          <w:b/>
          <w:sz w:val="21"/>
        </w:rPr>
        <w:t>Calidad del dato:</w:t>
      </w:r>
      <w:r>
        <w:rPr>
          <w:sz w:val="21"/>
        </w:rPr>
        <w:t xml:space="preserve"> la publicación vigente cuenta con informe de calidad con veredicto apto y sin controles críticos en falla.</w:t>
      </w:r>
    </w:p>
    <w:p>
      <w:pPr>
        <w:pStyle w:val="ListNumber"/>
        <w:numPr>
          <w:ilvl w:val="0"/>
          <w:numId w:val="11"/>
        </w:numPr>
        <w:spacing w:after="60"/>
      </w:pPr>
      <w:r>
        <w:rPr>
          <w:b/>
          <w:sz w:val="21"/>
        </w:rPr>
        <w:t>Utilidad del modelo:</w:t>
      </w:r>
      <w:r>
        <w:rPr>
          <w:sz w:val="21"/>
        </w:rPr>
        <w:t xml:space="preserve"> el modelo publicado supera al baseline estacional ingenuo según el criterio documentado; en caso contrario, el sistema lo declara explícitamente y se abstiene de publicarlo.</w:t>
      </w:r>
    </w:p>
    <w:p>
      <w:pPr>
        <w:pStyle w:val="ListNumber"/>
        <w:numPr>
          <w:ilvl w:val="0"/>
          <w:numId w:val="11"/>
        </w:numPr>
        <w:spacing w:after="60"/>
      </w:pPr>
      <w:r>
        <w:rPr>
          <w:b/>
          <w:sz w:val="21"/>
        </w:rPr>
        <w:t>Trazabilidad:</w:t>
      </w:r>
      <w:r>
        <w:rPr>
          <w:sz w:val="21"/>
        </w:rPr>
        <w:t xml:space="preserve"> cada resultado visible es atribuible a una versión de datos y de modelo identificable.</w:t>
      </w:r>
    </w:p>
    <w:p>
      <w:pPr>
        <w:pStyle w:val="ListNumber"/>
        <w:numPr>
          <w:ilvl w:val="0"/>
          <w:numId w:val="11"/>
        </w:numPr>
        <w:spacing w:after="60"/>
      </w:pPr>
      <w:r>
        <w:rPr>
          <w:b/>
          <w:sz w:val="21"/>
        </w:rPr>
        <w:t>Validación con usuarios:</w:t>
      </w:r>
      <w:r>
        <w:rPr>
          <w:sz w:val="21"/>
        </w:rPr>
        <w:t xml:space="preserve"> se ejecuta al menos una sesión de validación con el cliente piloto o la experta de dominio, con hallazgos registrados y plan de ajuste.</w:t>
      </w:r>
    </w:p>
    <w:p>
      <w:pPr>
        <w:pStyle w:val="ListNumber"/>
        <w:numPr>
          <w:ilvl w:val="0"/>
          <w:numId w:val="11"/>
        </w:numPr>
        <w:spacing w:after="60"/>
      </w:pPr>
      <w:r>
        <w:rPr>
          <w:b/>
          <w:sz w:val="21"/>
        </w:rPr>
        <w:t>Documentación:</w:t>
      </w:r>
      <w:r>
        <w:rPr>
          <w:sz w:val="21"/>
        </w:rPr>
        <w:t xml:space="preserve"> existe documentación de despliegue, API, manual de usuario y declaración de supuestos y limitaciones.</w:t>
      </w:r>
    </w:p>
    <w:p>
      <w:pPr>
        <w:pStyle w:val="ListNumber"/>
        <w:numPr>
          <w:ilvl w:val="0"/>
          <w:numId w:val="11"/>
        </w:numPr>
        <w:spacing w:after="60"/>
      </w:pPr>
      <w:r>
        <w:rPr>
          <w:b/>
          <w:sz w:val="21"/>
        </w:rPr>
        <w:t>Conformidad no funcional:</w:t>
      </w:r>
      <w:r>
        <w:rPr>
          <w:sz w:val="21"/>
        </w:rPr>
        <w:t xml:space="preserve"> se cumplen los requisitos no funcionales de prioridad *Debe* definidos en el ERNF.</w:t>
      </w:r>
    </w:p>
    <w:p>
      <w:pPr>
        <w:pStyle w:val="Heading1"/>
      </w:pPr>
      <w:r>
        <w:t>12. Control de cambios de requisitos</w:t>
      </w:r>
    </w:p>
    <w:p>
      <w:pPr>
        <w:pStyle w:val="ListNumber"/>
        <w:numPr>
          <w:ilvl w:val="0"/>
          <w:numId w:val="12"/>
        </w:numPr>
        <w:spacing w:after="60"/>
      </w:pPr>
      <w:r>
        <w:rPr>
          <w:sz w:val="21"/>
        </w:rPr>
        <w:t xml:space="preserve">Toda modificación de un requisito aprobado se solicita mediante una incidencia en GitHub etiquetada </w:t>
      </w:r>
      <w:r>
        <w:rPr>
          <w:rFonts w:ascii="Consolas" w:hAnsi="Consolas"/>
          <w:sz w:val="20"/>
        </w:rPr>
        <w:t>requisito</w:t>
      </w:r>
      <w:r>
        <w:rPr>
          <w:sz w:val="21"/>
        </w:rPr>
        <w:t>, indicando identificador afectado, cambio propuesto, motivo e impacto en alcance, plazo y trazabilidad.</w:t>
      </w:r>
    </w:p>
    <w:p>
      <w:pPr>
        <w:pStyle w:val="ListNumber"/>
        <w:numPr>
          <w:ilvl w:val="0"/>
          <w:numId w:val="12"/>
        </w:numPr>
        <w:spacing w:after="60"/>
      </w:pPr>
      <w:r>
        <w:rPr>
          <w:sz w:val="21"/>
        </w:rPr>
        <w:t>La Jefa de Proyecto evalúa el impacto; los cambios que afecten el alcance comprometido requieren validación de la docente.</w:t>
      </w:r>
    </w:p>
    <w:p>
      <w:pPr>
        <w:pStyle w:val="ListNumber"/>
        <w:numPr>
          <w:ilvl w:val="0"/>
          <w:numId w:val="12"/>
        </w:numPr>
        <w:spacing w:after="60"/>
      </w:pPr>
      <w:r>
        <w:rPr>
          <w:sz w:val="21"/>
        </w:rPr>
        <w:t>Los cambios aprobados se incorporan en una nueva versión de este documento, con registro en el historial de versiones y actualización de la matriz de trazabilidad.</w:t>
      </w:r>
    </w:p>
    <w:p>
      <w:pPr>
        <w:pStyle w:val="ListNumber"/>
        <w:numPr>
          <w:ilvl w:val="0"/>
          <w:numId w:val="12"/>
        </w:numPr>
        <w:spacing w:after="60"/>
      </w:pPr>
      <w:r>
        <w:rPr>
          <w:sz w:val="21"/>
        </w:rPr>
        <w:t xml:space="preserve">Los requisitos retirados conservan su identificador con estado </w:t>
      </w:r>
      <w:r>
        <w:rPr>
          <w:rFonts w:ascii="Consolas" w:hAnsi="Consolas"/>
          <w:sz w:val="20"/>
        </w:rPr>
        <w:t>Retirado</w:t>
      </w:r>
      <w:r>
        <w:rPr>
          <w:sz w:val="21"/>
        </w:rPr>
        <w:t xml:space="preserve"> y la referencia a la decisión que los retiró.</w:t>
      </w:r>
    </w:p>
    <w:p>
      <w:pPr>
        <w:pStyle w:val="ListNumber"/>
        <w:numPr>
          <w:ilvl w:val="0"/>
          <w:numId w:val="12"/>
        </w:numPr>
        <w:spacing w:after="60"/>
      </w:pPr>
      <w:r>
        <w:rPr>
          <w:sz w:val="21"/>
        </w:rPr>
        <w:t>Los cambios de alcance relevantes se registran además en la bitácora del proyecto (docs/03-bitacoras/).</w:t>
      </w:r>
    </w:p>
    <w:tbl>
      <w:tblPr>
        <w:tblStyle w:val="TableGrid"/>
        <w:tblW w:type="auto" w:w="0"/>
        <w:tblLook w:firstColumn="1" w:firstRow="1" w:lastColumn="0" w:lastRow="0" w:noHBand="0" w:noVBand="1" w:val="04A0"/>
      </w:tblPr>
      <w:tblGrid>
        <w:gridCol w:w="10086"/>
      </w:tblGrid>
      <w:tr>
        <w:tc>
          <w:tcPr>
            <w:tcW w:type="dxa" w:w="10086"/>
            <w:shd w:val="clear" w:color="auto" w:fill="FCF1DC"/>
          </w:tcPr>
          <w:p>
            <w:pPr>
              <w:spacing w:before="80" w:after="80"/>
            </w:pPr>
            <w:r>
              <w:rPr>
                <w:b/>
                <w:sz w:val="20"/>
              </w:rPr>
              <w:t>Documento complementario:</w:t>
            </w:r>
            <w:r>
              <w:rPr>
                <w:sz w:val="20"/>
              </w:rPr>
              <w:t xml:space="preserve"> Especificación de Requisitos No Funcionales (ERNF-SAAD-2026), disponible en </w:t>
            </w:r>
            <w:r>
              <w:rPr>
                <w:rFonts w:ascii="Consolas" w:hAnsi="Consolas"/>
                <w:sz w:val="19"/>
              </w:rPr>
              <w:t>docs/06-requisitos/Especificacion_Requisitos_No_Funcionales.docx</w:t>
            </w:r>
            <w:r>
              <w:rPr>
                <w:sz w:val="20"/>
              </w:rPr>
              <w:t>.</w:t>
            </w:r>
          </w:p>
        </w:tc>
      </w:tr>
    </w:tbl>
    <w:p>
      <w:pPr>
        <w:spacing w:after="40"/>
      </w:pPr>
    </w:p>
    <w:sectPr w:rsidR="00FC693F" w:rsidRPr="0006063C" w:rsidSect="00034616">
      <w:footerReference w:type="default" r:id="rId9"/>
      <w:pgSz w:w="12240" w:h="15840"/>
      <w:pgMar w:top="1247"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altName w:val="Calibri"/>
  </w:font>
  <w:font w:name="Plus Jakarta Sans">
    <w:altName w:val="Calibri"/>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7685"/>
        <w:sz w:val="16"/>
      </w:rPr>
      <w:t xml:space="preserve">ERF-SAAD-2026 · Especificación de Requisitos Funcionales · v1.1  |  Página </w:t>
    </w:r>
    <w:r>
      <w:rPr>
        <w:color w:val="5E7685"/>
        <w:sz w:val="16"/>
      </w:rPr>
      <w:fldChar w:fldCharType="begin"/>
      <w:instrText xml:space="preserve"> PAGE </w:instrText>
      <w:fldChar w:fldCharType="separate"/>
      <w:fldChar w:fldCharType="end"/>
    </w:r>
    <w:r>
      <w:rPr>
        <w:color w:val="5E7685"/>
        <w:sz w:val="16"/>
      </w:rPr>
      <w:t xml:space="preserve"> de </w:t>
    </w:r>
    <w:r>
      <w:rPr>
        <w:color w:val="5E7685"/>
        <w:sz w:val="16"/>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0F2A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Bdr>
        <w:bottom w:val="single" w:sz="8" w:space="4" w:color="86BEA9"/>
      </w:pBdr>
    </w:pPr>
    <w:rPr>
      <w:rFonts w:asciiTheme="majorHAnsi" w:eastAsiaTheme="majorEastAsia" w:hAnsiTheme="majorHAnsi" w:cstheme="majorBidi" w:ascii="Plus Jakarta Sans" w:hAnsi="Plus Jakarta Sans" w:cs="Plus Jakarta Sans" w:eastAsia="Plus Jakarta Sans"/>
      <w:b/>
      <w:bCs/>
      <w:color w:val="0B466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us Jakarta Sans" w:hAnsi="Plus Jakarta Sans" w:cs="Plus Jakarta Sans" w:eastAsia="Plus Jakarta Sans"/>
      <w:b/>
      <w:bCs/>
      <w:color w:val="0F5A78"/>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Plus Jakarta Sans" w:hAnsi="Plus Jakarta Sans" w:cs="Plus Jakarta Sans" w:eastAsia="Plus Jakarta Sans"/>
      <w:b/>
      <w:bCs/>
      <w:color w:val="2F74A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